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SOC APP</w:t>
      </w:r>
    </w:p>
    <w:p>
      <w:pPr>
        <w:jc w:val="center"/>
      </w:pPr>
      <w:r>
        <w:rPr>
          <w:b/>
          <w:sz w:val="40"/>
        </w:rPr>
        <w:t>Zero-to-Advanced Implementation Workbook</w:t>
      </w:r>
    </w:p>
    <w:p>
      <w:pPr>
        <w:jc w:val="center"/>
      </w:pPr>
      <w:r>
        <w:rPr>
          <w:sz w:val="22"/>
        </w:rPr>
        <w:t>Wazuh (Local + AWS) -&gt; FastAPI -&gt; Database -&gt; Multiple LLM Providers -&gt; Streamlit Cloud</w:t>
      </w:r>
    </w:p>
    <w:p>
      <w:pPr>
        <w:jc w:val="center"/>
      </w:pPr>
      <w:r>
        <w:rPr>
          <w:b/>
        </w:rPr>
        <w:t>Code-first, copy/paste friendly, beginner-oriented, with Groq Free Plan support</w:t>
      </w:r>
    </w:p>
    <w:p>
      <w:pPr>
        <w:jc w:val="center"/>
      </w:pPr>
      <w:r>
        <w:rPr>
          <w:sz w:val="18"/>
        </w:rPr>
        <w:t>Prepared: 1 October 2026</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How to use this workbook: </w:t>
            </w:r>
            <w:r>
              <w:t>Do not paste the whole project at once. Follow the numbered build steps. Each step tells you which machine, folder, file, and command is involved. Keep the existing Streamlit app as the rollback baseline until the new modular version passes the end-to-end test.</w:t>
            </w:r>
          </w:p>
        </w:tc>
      </w:tr>
    </w:tbl>
    <w:p>
      <w:r>
        <w:br w:type="page"/>
      </w:r>
    </w:p>
    <w:p>
      <w:pPr>
        <w:pStyle w:val="Heading1"/>
      </w:pPr>
      <w:r>
        <w:t>1. Review of the supplied plan</w:t>
      </w:r>
    </w:p>
    <w:p>
      <w:r>
        <w:t xml:space="preserve">The supplied 14-page plan is the baseline for this workbook. Its core decisions are preserved: one selected Wazuh source at a time, modular Python components, deterministic processing before LLM reasoning, read-only Wazuh access, human approval for response actions, FastAPI as the backend boundary, SQLite first with PostgreSQL as the growth path, and Streamlit Community Cloud as the UI host. The plan explicitly separates the Streamlit UI from the FastAPI backend and states that the backend must be reachable over HTTPS. </w:t>
      </w:r>
    </w:p>
    <w:tbl>
      <w:tblPr>
        <w:tblW w:type="auto" w:w="0"/>
        <w:jc w:val="center"/>
        <w:tblLook w:firstColumn="1" w:firstRow="1" w:lastColumn="0" w:lastRow="0" w:noHBand="0" w:noVBand="1" w:val="04A0"/>
      </w:tblPr>
      <w:tblGrid>
        <w:gridCol w:w="10454"/>
      </w:tblGrid>
      <w:tr>
        <w:tc>
          <w:tcPr>
            <w:tcW w:type="dxa" w:w="10454"/>
            <w:shd w:fill="EDEDED"/>
            <w:tcBorders>
              <w:top w:sz="6" w:val="single" w:color="B7B7B7"/>
              <w:left w:sz="6" w:val="single" w:color="B7B7B7"/>
              <w:bottom w:sz="6" w:val="single" w:color="B7B7B7"/>
              <w:right w:sz="6" w:val="single" w:color="B7B7B7"/>
            </w:tcBorders>
          </w:tcPr>
          <w:p>
            <w:r>
              <w:rPr>
                <w:b/>
              </w:rPr>
              <w:t xml:space="preserve">Source basis: </w:t>
            </w:r>
            <w:r>
              <w:t>Supplied plan: “SOC App Zero-to-Advanced Implementation Plan”, Version 1.0, prepared 1 October 2026.</w:t>
            </w:r>
          </w:p>
        </w:tc>
      </w:tr>
    </w:tbl>
    <w:p>
      <w:pPr>
        <w:pStyle w:val="Heading2"/>
      </w:pPr>
      <w:r>
        <w:t>1.1 Technical review findings</w:t>
      </w:r>
    </w:p>
    <w:tbl>
      <w:tblPr>
        <w:tblStyle w:val="TableGrid"/>
        <w:tblW w:type="auto" w:w="0"/>
        <w:jc w:val="center"/>
        <w:tblLook w:firstColumn="1" w:firstRow="1" w:lastColumn="0" w:lastRow="0" w:noHBand="0" w:noVBand="1" w:val="04A0"/>
      </w:tblPr>
      <w:tblGrid>
        <w:gridCol w:w="3485"/>
        <w:gridCol w:w="3485"/>
        <w:gridCol w:w="3485"/>
      </w:tblGrid>
      <w:tr>
        <w:tc>
          <w:tcPr>
            <w:tcW w:type="dxa" w:w="1656"/>
            <w:shd w:fill="D9EAF7"/>
            <w:vAlign w:val="center"/>
          </w:tcPr>
          <w:p>
            <w:r>
              <w:rPr>
                <w:b/>
              </w:rPr>
              <w:t>Area</w:t>
            </w:r>
          </w:p>
        </w:tc>
        <w:tc>
          <w:tcPr>
            <w:tcW w:type="dxa" w:w="3312"/>
            <w:shd w:fill="D9EAF7"/>
            <w:vAlign w:val="center"/>
          </w:tcPr>
          <w:p>
            <w:r>
              <w:rPr>
                <w:b/>
              </w:rPr>
              <w:t>Supplied plan</w:t>
            </w:r>
          </w:p>
        </w:tc>
        <w:tc>
          <w:tcPr>
            <w:tcW w:type="dxa" w:w="5256"/>
            <w:shd w:fill="D9EAF7"/>
            <w:vAlign w:val="center"/>
          </w:tcPr>
          <w:p>
            <w:r>
              <w:rPr>
                <w:b/>
              </w:rPr>
              <w:t>Verified implementation treatment</w:t>
            </w:r>
          </w:p>
        </w:tc>
      </w:tr>
      <w:tr>
        <w:tc>
          <w:tcPr>
            <w:tcW w:type="dxa" w:w="1656"/>
            <w:vAlign w:val="top"/>
          </w:tcPr>
          <w:p>
            <w:r>
              <w:t>Architecture</w:t>
            </w:r>
          </w:p>
        </w:tc>
        <w:tc>
          <w:tcPr>
            <w:tcW w:type="dxa" w:w="3312"/>
            <w:vAlign w:val="top"/>
          </w:tcPr>
          <w:p>
            <w:r>
              <w:t>Wazuh -&gt; FastAPI -&gt; processing/database -&gt; LLM -&gt; Streamlit</w:t>
            </w:r>
          </w:p>
        </w:tc>
        <w:tc>
          <w:tcPr>
            <w:tcW w:type="dxa" w:w="5256"/>
            <w:vAlign w:val="top"/>
          </w:tcPr>
          <w:p>
            <w:r>
              <w:t>Preserved.</w:t>
            </w:r>
          </w:p>
        </w:tc>
      </w:tr>
      <w:tr>
        <w:tc>
          <w:tcPr>
            <w:tcW w:type="dxa" w:w="1656"/>
            <w:vAlign w:val="top"/>
          </w:tcPr>
          <w:p>
            <w:r>
              <w:t>One active source</w:t>
            </w:r>
          </w:p>
        </w:tc>
        <w:tc>
          <w:tcPr>
            <w:tcW w:type="dxa" w:w="3312"/>
            <w:vAlign w:val="top"/>
          </w:tcPr>
          <w:p>
            <w:r>
              <w:t>LOCAL or AWS selected by configuration</w:t>
            </w:r>
          </w:p>
        </w:tc>
        <w:tc>
          <w:tcPr>
            <w:tcW w:type="dxa" w:w="5256"/>
            <w:vAlign w:val="top"/>
          </w:tcPr>
          <w:p>
            <w:r>
              <w:t>Preserved via WAZUH_SOURCE and a source factory.</w:t>
            </w:r>
          </w:p>
        </w:tc>
      </w:tr>
      <w:tr>
        <w:tc>
          <w:tcPr>
            <w:tcW w:type="dxa" w:w="1656"/>
            <w:vAlign w:val="top"/>
          </w:tcPr>
          <w:p>
            <w:r>
              <w:t>Alert retrieval</w:t>
            </w:r>
          </w:p>
        </w:tc>
        <w:tc>
          <w:tcPr>
            <w:tcW w:type="dxa" w:w="3312"/>
            <w:vAlign w:val="top"/>
          </w:tcPr>
          <w:p>
            <w:r>
              <w:t>Manager API with optional Indexer API for searches</w:t>
            </w:r>
          </w:p>
        </w:tc>
        <w:tc>
          <w:tcPr>
            <w:tcW w:type="dxa" w:w="5256"/>
            <w:vAlign w:val="top"/>
          </w:tcPr>
          <w:p>
            <w:r>
              <w:t xml:space="preserve">Clarified: Manager API is used for manager health/authentication; stored wazuh-alerts-* documents are searched through the Wazuh Indexer API. Wazuh documents confirm alert data is forwarded to wazuh-alerts-* indices. </w:t>
            </w:r>
          </w:p>
        </w:tc>
      </w:tr>
      <w:tr>
        <w:tc>
          <w:tcPr>
            <w:tcW w:type="dxa" w:w="1656"/>
            <w:vAlign w:val="top"/>
          </w:tcPr>
          <w:p>
            <w:r>
              <w:t>Credentials</w:t>
            </w:r>
          </w:p>
        </w:tc>
        <w:tc>
          <w:tcPr>
            <w:tcW w:type="dxa" w:w="3312"/>
            <w:vAlign w:val="top"/>
          </w:tcPr>
          <w:p>
            <w:r>
              <w:t>Read-only Wazuh account and backend-only secrets</w:t>
            </w:r>
          </w:p>
        </w:tc>
        <w:tc>
          <w:tcPr>
            <w:tcW w:type="dxa" w:w="5256"/>
            <w:vAlign w:val="top"/>
          </w:tcPr>
          <w:p>
            <w:r>
              <w:t>Implemented as separate Wazuh Server API credentials and Wazuh Indexer read-only credentials because they authenticate different services.</w:t>
            </w:r>
          </w:p>
        </w:tc>
      </w:tr>
      <w:tr>
        <w:tc>
          <w:tcPr>
            <w:tcW w:type="dxa" w:w="1656"/>
            <w:vAlign w:val="top"/>
          </w:tcPr>
          <w:p>
            <w:r>
              <w:t>TLS</w:t>
            </w:r>
          </w:p>
        </w:tc>
        <w:tc>
          <w:tcPr>
            <w:tcW w:type="dxa" w:w="3312"/>
            <w:vAlign w:val="top"/>
          </w:tcPr>
          <w:p>
            <w:r>
              <w:t>Valid TLS in production; no verify=False workaround</w:t>
            </w:r>
          </w:p>
        </w:tc>
        <w:tc>
          <w:tcPr>
            <w:tcW w:type="dxa" w:w="5256"/>
            <w:vAlign w:val="top"/>
          </w:tcPr>
          <w:p>
            <w:r>
              <w:t>Implemented with WAZUH_VERIFY_TLS. Set false only for a lab using self-signed certificates; set true for production.</w:t>
            </w:r>
          </w:p>
        </w:tc>
      </w:tr>
      <w:tr>
        <w:tc>
          <w:tcPr>
            <w:tcW w:type="dxa" w:w="1656"/>
            <w:vAlign w:val="top"/>
          </w:tcPr>
          <w:p>
            <w:r>
              <w:t>LLM providers</w:t>
            </w:r>
          </w:p>
        </w:tc>
        <w:tc>
          <w:tcPr>
            <w:tcW w:type="dxa" w:w="3312"/>
            <w:vAlign w:val="top"/>
          </w:tcPr>
          <w:p>
            <w:r>
              <w:t>Provider adapters, task router, Bedrock example</w:t>
            </w:r>
          </w:p>
        </w:tc>
        <w:tc>
          <w:tcPr>
            <w:tcW w:type="dxa" w:w="5256"/>
            <w:vAlign w:val="top"/>
          </w:tcPr>
          <w:p>
            <w:r>
              <w:t>Preserved and expanded only with the requested Groq adapter. Groq and Bedrock share a common provider interface.</w:t>
            </w:r>
          </w:p>
        </w:tc>
      </w:tr>
      <w:tr>
        <w:tc>
          <w:tcPr>
            <w:tcW w:type="dxa" w:w="1656"/>
            <w:vAlign w:val="top"/>
          </w:tcPr>
          <w:p>
            <w:r>
              <w:t>Groq</w:t>
            </w:r>
          </w:p>
        </w:tc>
        <w:tc>
          <w:tcPr>
            <w:tcW w:type="dxa" w:w="3312"/>
            <w:vAlign w:val="top"/>
          </w:tcPr>
          <w:p>
            <w:r>
              <w:t>Not in supplied plan</w:t>
            </w:r>
          </w:p>
        </w:tc>
        <w:tc>
          <w:tcPr>
            <w:tcW w:type="dxa" w:w="5256"/>
            <w:vAlign w:val="top"/>
          </w:tcPr>
          <w:p>
            <w:r>
              <w:t>Added only because requested. Current Groq docs describe OpenAI compatibility and a Free Plan with rate limits.</w:t>
            </w:r>
          </w:p>
        </w:tc>
      </w:tr>
      <w:tr>
        <w:tc>
          <w:tcPr>
            <w:tcW w:type="dxa" w:w="1656"/>
            <w:vAlign w:val="top"/>
          </w:tcPr>
          <w:p>
            <w:r>
              <w:t>LLM safety</w:t>
            </w:r>
          </w:p>
        </w:tc>
        <w:tc>
          <w:tcPr>
            <w:tcW w:type="dxa" w:w="3312"/>
            <w:vAlign w:val="top"/>
          </w:tcPr>
          <w:p>
            <w:r>
              <w:t>Evidence refs, unknowns, no automatic execution</w:t>
            </w:r>
          </w:p>
        </w:tc>
        <w:tc>
          <w:tcPr>
            <w:tcW w:type="dxa" w:w="5256"/>
            <w:vAlign w:val="top"/>
          </w:tcPr>
          <w:p>
            <w:r>
              <w:t>Preserved in prompts, schemas, API behavior, and UI warnings.</w:t>
            </w:r>
          </w:p>
        </w:tc>
      </w:tr>
      <w:tr>
        <w:tc>
          <w:tcPr>
            <w:tcW w:type="dxa" w:w="1656"/>
            <w:vAlign w:val="top"/>
          </w:tcPr>
          <w:p>
            <w:r>
              <w:t>Streamlit secrets</w:t>
            </w:r>
          </w:p>
        </w:tc>
        <w:tc>
          <w:tcPr>
            <w:tcW w:type="dxa" w:w="3312"/>
            <w:vAlign w:val="top"/>
          </w:tcPr>
          <w:p>
            <w:r>
              <w:t>Backend URL/token in Cloud secrets; Wazuh/LLM secrets on backend</w:t>
            </w:r>
          </w:p>
        </w:tc>
        <w:tc>
          <w:tcPr>
            <w:tcW w:type="dxa" w:w="5256"/>
            <w:vAlign w:val="top"/>
          </w:tcPr>
          <w:p>
            <w:r>
              <w:t xml:space="preserve">Preserved. Streamlit official docs recommend secrets outside GitHub. </w:t>
            </w:r>
          </w:p>
        </w:tc>
      </w:tr>
    </w:tbl>
    <w:tbl>
      <w:tblPr>
        <w:tblW w:type="auto" w:w="0"/>
        <w:jc w:val="center"/>
        <w:tblLook w:firstColumn="1" w:firstRow="1" w:lastColumn="0" w:lastRow="0" w:noHBand="0" w:noVBand="1" w:val="04A0"/>
      </w:tblPr>
      <w:tblGrid>
        <w:gridCol w:w="10454"/>
      </w:tblGrid>
      <w:tr>
        <w:tc>
          <w:tcPr>
            <w:tcW w:type="dxa" w:w="10454"/>
            <w:shd w:fill="FCE4D6"/>
            <w:tcBorders>
              <w:top w:sz="6" w:val="single" w:color="B7B7B7"/>
              <w:left w:sz="6" w:val="single" w:color="B7B7B7"/>
              <w:bottom w:sz="6" w:val="single" w:color="B7B7B7"/>
              <w:right w:sz="6" w:val="single" w:color="B7B7B7"/>
            </w:tcBorders>
          </w:tcPr>
          <w:p>
            <w:r>
              <w:rPr>
                <w:b/>
              </w:rPr>
              <w:t xml:space="preserve">Why the Indexer clarification matters: </w:t>
            </w:r>
            <w:r>
              <w:t>The Wazuh Manager API is a REST API for manager infrastructure and its documented endpoints include manager, agents, rules, security and other management functions. Wazuh alert documents are stored in wazuh-alerts-* indices and are searched through the Wazuh Indexer API. This is the one place where the supplied plan needed a concrete implementation clarification. See official references at the end of this workbook.</w:t>
            </w:r>
          </w:p>
        </w:tc>
      </w:tr>
    </w:tbl>
    <w:p>
      <w:pPr>
        <w:pStyle w:val="Heading2"/>
      </w:pPr>
      <w:r>
        <w:t>1.2 Current external references reviewed</w:t>
      </w:r>
    </w:p>
    <w:p>
      <w:r>
        <w:rPr>
          <w:b/>
        </w:rPr>
        <w:t xml:space="preserve">Wazuh Server API reference: </w:t>
      </w:r>
      <w:hyperlink r:id="rId11">
        <w:r>
          <w:rPr>
            <w:color w:val="0563C1"/>
            <w:u w:val="single"/>
          </w:rPr>
          <w:t>https://documentation.wazuh.com/current/user-manual/api/reference.html</w:t>
        </w:r>
      </w:hyperlink>
    </w:p>
    <w:p>
      <w:r>
        <w:rPr>
          <w:b/>
        </w:rPr>
        <w:t xml:space="preserve">Wazuh Server API getting started/authentication: </w:t>
      </w:r>
      <w:hyperlink r:id="rId12">
        <w:r>
          <w:rPr>
            <w:color w:val="0563C1"/>
            <w:u w:val="single"/>
          </w:rPr>
          <w:t>https://documentation.wazuh.com/current/user-manual/api/getting-started.html</w:t>
        </w:r>
      </w:hyperlink>
    </w:p>
    <w:p>
      <w:r>
        <w:rPr>
          <w:b/>
        </w:rPr>
        <w:t xml:space="preserve">Wazuh RBAC reference: </w:t>
      </w:r>
      <w:hyperlink r:id="rId13">
        <w:r>
          <w:rPr>
            <w:color w:val="0563C1"/>
            <w:u w:val="single"/>
          </w:rPr>
          <w:t>https://documentation.wazuh.com/current/user-manual/api/rbac/reference.html</w:t>
        </w:r>
      </w:hyperlink>
    </w:p>
    <w:p>
      <w:r>
        <w:rPr>
          <w:b/>
        </w:rPr>
        <w:t xml:space="preserve">Wazuh internal read-only user: </w:t>
      </w:r>
      <w:hyperlink r:id="rId14">
        <w:r>
          <w:rPr>
            <w:color w:val="0563C1"/>
            <w:u w:val="single"/>
          </w:rPr>
          <w:t>https://documentation.wazuh.com/current/user-manual/user-administration/rbac.html</w:t>
        </w:r>
      </w:hyperlink>
    </w:p>
    <w:p>
      <w:r>
        <w:rPr>
          <w:b/>
        </w:rPr>
        <w:t xml:space="preserve">Wazuh Indexer API reference: </w:t>
      </w:r>
      <w:hyperlink r:id="rId15">
        <w:r>
          <w:rPr>
            <w:color w:val="0563C1"/>
            <w:u w:val="single"/>
          </w:rPr>
          <w:t>https://documentation.wazuh.com/current/user-manual/indexer-api/reference.html</w:t>
        </w:r>
      </w:hyperlink>
    </w:p>
    <w:p>
      <w:r>
        <w:rPr>
          <w:b/>
        </w:rPr>
        <w:t xml:space="preserve">Wazuh alert indices: </w:t>
      </w:r>
      <w:hyperlink r:id="rId16">
        <w:r>
          <w:rPr>
            <w:color w:val="0563C1"/>
            <w:u w:val="single"/>
          </w:rPr>
          <w:t>https://documentation.wazuh.com/current/user-manual/wazuh-indexer/wazuh-indexer-indices.html</w:t>
        </w:r>
      </w:hyperlink>
    </w:p>
    <w:p>
      <w:r>
        <w:rPr>
          <w:b/>
        </w:rPr>
        <w:t xml:space="preserve">Wazuh Indexer API security: </w:t>
      </w:r>
      <w:hyperlink r:id="rId17">
        <w:r>
          <w:rPr>
            <w:color w:val="0563C1"/>
            <w:u w:val="single"/>
          </w:rPr>
          <w:t>https://documentation.wazuh.com/current/user-manual/indexer-api/securing-indexer-api.html</w:t>
        </w:r>
      </w:hyperlink>
    </w:p>
    <w:p>
      <w:r>
        <w:rPr>
          <w:b/>
        </w:rPr>
        <w:t xml:space="preserve">Groq overview: </w:t>
      </w:r>
      <w:hyperlink r:id="rId18">
        <w:r>
          <w:rPr>
            <w:color w:val="0563C1"/>
            <w:u w:val="single"/>
          </w:rPr>
          <w:t>https://console.groq.com/docs/overview</w:t>
        </w:r>
      </w:hyperlink>
    </w:p>
    <w:p>
      <w:r>
        <w:rPr>
          <w:b/>
        </w:rPr>
        <w:t xml:space="preserve">Groq OpenAI compatibility: </w:t>
      </w:r>
      <w:hyperlink r:id="rId19">
        <w:r>
          <w:rPr>
            <w:color w:val="0563C1"/>
            <w:u w:val="single"/>
          </w:rPr>
          <w:t>https://console.groq.com/docs/openai</w:t>
        </w:r>
      </w:hyperlink>
    </w:p>
    <w:p>
      <w:r>
        <w:rPr>
          <w:b/>
        </w:rPr>
        <w:t xml:space="preserve">Groq supported models: </w:t>
      </w:r>
      <w:hyperlink r:id="rId20">
        <w:r>
          <w:rPr>
            <w:color w:val="0563C1"/>
            <w:u w:val="single"/>
          </w:rPr>
          <w:t>https://console.groq.com/docs/models</w:t>
        </w:r>
      </w:hyperlink>
    </w:p>
    <w:p>
      <w:r>
        <w:rPr>
          <w:b/>
        </w:rPr>
        <w:t xml:space="preserve">Groq rate limits: </w:t>
      </w:r>
      <w:hyperlink r:id="rId21">
        <w:r>
          <w:rPr>
            <w:color w:val="0563C1"/>
            <w:u w:val="single"/>
          </w:rPr>
          <w:t>https://console.groq.com/docs/rate-limits</w:t>
        </w:r>
      </w:hyperlink>
    </w:p>
    <w:p>
      <w:r>
        <w:rPr>
          <w:b/>
        </w:rPr>
        <w:t xml:space="preserve">Amazon Bedrock Converse API: </w:t>
      </w:r>
      <w:hyperlink r:id="rId22">
        <w:r>
          <w:rPr>
            <w:color w:val="0563C1"/>
            <w:u w:val="single"/>
          </w:rPr>
          <w:t>https://docs.aws.amazon.com/bedrock/latest/userguide/conversation-inference.html</w:t>
        </w:r>
      </w:hyperlink>
    </w:p>
    <w:p>
      <w:r>
        <w:rPr>
          <w:b/>
        </w:rPr>
        <w:t xml:space="preserve">Streamlit secrets management: </w:t>
      </w:r>
      <w:hyperlink r:id="rId23">
        <w:r>
          <w:rPr>
            <w:color w:val="0563C1"/>
            <w:u w:val="single"/>
          </w:rPr>
          <w:t>https://docs.streamlit.io/deploy/streamlit-community-cloud/deploy-your-app/secrets-management</w:t>
        </w:r>
      </w:hyperlink>
    </w:p>
    <w:p>
      <w:r>
        <w:rPr>
          <w:b/>
        </w:rPr>
        <w:t xml:space="preserve">FastAPI deployment: </w:t>
      </w:r>
      <w:hyperlink r:id="rId24">
        <w:r>
          <w:rPr>
            <w:color w:val="0563C1"/>
            <w:u w:val="single"/>
          </w:rPr>
          <w:t>https://fastapi.tiangolo.com/deployment/</w:t>
        </w:r>
      </w:hyperlink>
    </w:p>
    <w:p>
      <w:r>
        <w:rPr>
          <w:b/>
        </w:rPr>
        <w:t xml:space="preserve">SQLAlchemy 2.0 Session: </w:t>
      </w:r>
      <w:hyperlink r:id="rId25">
        <w:r>
          <w:rPr>
            <w:color w:val="0563C1"/>
            <w:u w:val="single"/>
          </w:rPr>
          <w:t>https://docs.sqlalchemy.org/en/20/orm/session.html</w:t>
        </w:r>
      </w:hyperlink>
    </w:p>
    <w:p>
      <w:pPr>
        <w:pStyle w:val="Heading2"/>
      </w:pPr>
      <w:r>
        <w:t>1.3 Current provider facts for the implementation</w:t>
      </w:r>
    </w:p>
    <w:p>
      <w:pPr>
        <w:pStyle w:val="ListBullet"/>
      </w:pPr>
      <w:r>
        <w:t>Groq documents an OpenAI-compatible base URL of https://api.groq.com/openai/v1 and also recommends its own Groq Python library.</w:t>
      </w:r>
    </w:p>
    <w:p>
      <w:pPr>
        <w:pStyle w:val="ListBullet"/>
      </w:pPr>
      <w:r>
        <w:t>Groq currently documents a Free Plan with rate limits. The current rate-limit documentation lists models such as openai/gpt-oss-20b and openai/gpt-oss-120b with Free Plan request/token limits. Free access is limited and may change; verify the exact limits in the Groq Console before a demo.</w:t>
      </w:r>
    </w:p>
    <w:p>
      <w:pPr>
        <w:pStyle w:val="ListBullet"/>
      </w:pPr>
      <w:r>
        <w:t>Groq documentation supports JSON mode via response_format for supported models. The implementation still validates the returned JSON with Pydantic because JSON-shaped output alone is not enough to guarantee the application schema.</w:t>
      </w:r>
    </w:p>
    <w:p>
      <w:pPr>
        <w:pStyle w:val="ListBullet"/>
      </w:pPr>
      <w:r>
        <w:t>Amazon Bedrock documentation recommends the Converse API where supported; the workbook uses boto3 bedrock-runtime.converse as the optional Bedrock provider implementation.</w:t>
      </w:r>
    </w:p>
    <w:p>
      <w:pPr>
        <w:pStyle w:val="ListBullet"/>
      </w:pPr>
      <w:r>
        <w:t>Streamlit Community Cloud documentation says secrets should be stored in the app settings rather than committed to GitHub.</w:t>
      </w:r>
    </w:p>
    <w:p>
      <w:r>
        <w:br w:type="page"/>
      </w:r>
    </w:p>
    <w:p>
      <w:pPr>
        <w:pStyle w:val="Heading1"/>
      </w:pPr>
      <w:r>
        <w:t>2. Final target architecture</w:t>
      </w:r>
    </w:p>
    <w:p>
      <w:r>
        <w:t>This is the same architecture from the supplied plan, with the alert-search path made explicit.</w:t>
      </w:r>
    </w:p>
    <w:p>
      <w:pPr>
        <w:pStyle w:val="CodeBlock"/>
        <w:keepLines w:val="0"/>
        <w:spacing w:before="60" w:after="120"/>
        <w:shd w:fill="F3F4F6"/>
        <w:ind w:left="120" w:right="120"/>
      </w:pPr>
      <w:r>
        <w:rPr>
          <w:rFonts w:ascii="Courier New" w:hAnsi="Courier New"/>
          <w:sz w:val="15"/>
        </w:rPr>
        <w:t>Wazuh source selected by WAZUH_SOURCE</w:t>
        <w:br/>
        <w:t xml:space="preserve">  |</w:t>
        <w:br/>
        <w:t xml:space="preserve">  +--&gt; Wazuh Server API (manager/auth/health)</w:t>
        <w:br/>
        <w:t xml:space="preserve">  |</w:t>
        <w:br/>
        <w:t xml:space="preserve">  +--&gt; Wazuh Indexer API (search wazuh-alerts-4.x-* documents)</w:t>
        <w:br/>
        <w:t xml:space="preserve">          |</w:t>
        <w:br/>
        <w:t xml:space="preserve">          v</w:t>
        <w:br/>
        <w:t xml:space="preserve">      FastAPI backend</w:t>
        <w:br/>
        <w:t xml:space="preserve">          |</w:t>
        <w:br/>
        <w:t xml:space="preserve">          +--&gt; normalize -&gt; fingerprint -&gt; deduplicate</w:t>
        <w:br/>
        <w:t xml:space="preserve">          |</w:t>
        <w:br/>
        <w:t xml:space="preserve">          +--&gt; cursor/state -&gt; deterministic rules -&gt; correlation</w:t>
        <w:br/>
        <w:t xml:space="preserve">          |</w:t>
        <w:br/>
        <w:t xml:space="preserve">          +--&gt; SQLite (or PostgreSQL later)</w:t>
        <w:br/>
        <w:t xml:space="preserve">          |</w:t>
        <w:br/>
        <w:t xml:space="preserve">          +--&gt; LLM router</w:t>
        <w:br/>
        <w:t xml:space="preserve">          |       +--&gt; Groq provider</w:t>
        <w:br/>
        <w:t xml:space="preserve">          |       +--&gt; Bedrock provider</w:t>
        <w:br/>
        <w:t xml:space="preserve">          |</w:t>
        <w:br/>
        <w:t xml:space="preserve">          v</w:t>
        <w:br/>
        <w:t xml:space="preserve">      Streamlit Cloud UI</w:t>
        <w:br/>
        <w:t xml:space="preserve">          |</w:t>
        <w:br/>
        <w:t xml:space="preserve">          +--&gt; evidence-first views</w:t>
        <w:br/>
        <w:t xml:space="preserve">          +--&gt; explicit AI analysis requests</w:t>
        <w:br/>
        <w:t xml:space="preserve">          +--&gt; response recommendations only; no auto-execution</w:t>
      </w:r>
    </w:p>
    <w:p>
      <w:pPr>
        <w:pStyle w:val="Heading2"/>
      </w:pPr>
      <w:r>
        <w:t>2.1 What runs where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vAlign w:val="center"/>
          </w:tcPr>
          <w:p>
            <w:r>
              <w:rPr>
                <w:b/>
              </w:rPr>
              <w:t>Component</w:t>
            </w:r>
          </w:p>
        </w:tc>
        <w:tc>
          <w:tcPr>
            <w:tcW w:type="dxa" w:w="2613"/>
            <w:shd w:fill="D9EAF7"/>
            <w:vAlign w:val="center"/>
          </w:tcPr>
          <w:p>
            <w:r>
              <w:rPr>
                <w:b/>
              </w:rPr>
              <w:t>Machine/service</w:t>
            </w:r>
          </w:p>
        </w:tc>
        <w:tc>
          <w:tcPr>
            <w:tcW w:type="dxa" w:w="2613"/>
            <w:shd w:fill="D9EAF7"/>
            <w:vAlign w:val="center"/>
          </w:tcPr>
          <w:p>
            <w:r>
              <w:rPr>
                <w:b/>
              </w:rPr>
              <w:t>What you install there</w:t>
            </w:r>
          </w:p>
        </w:tc>
        <w:tc>
          <w:tcPr>
            <w:tcW w:type="dxa" w:w="2613"/>
            <w:shd w:fill="D9EAF7"/>
            <w:vAlign w:val="center"/>
          </w:tcPr>
          <w:p>
            <w:r>
              <w:rPr>
                <w:b/>
              </w:rPr>
              <w:t>What it stores</w:t>
            </w:r>
          </w:p>
        </w:tc>
      </w:tr>
      <w:tr>
        <w:tc>
          <w:tcPr>
            <w:tcW w:type="dxa" w:w="2613"/>
            <w:vAlign w:val="top"/>
          </w:tcPr>
          <w:p>
            <w:r>
              <w:t>Wazuh Manager</w:t>
            </w:r>
          </w:p>
        </w:tc>
        <w:tc>
          <w:tcPr>
            <w:tcW w:type="dxa" w:w="2613"/>
            <w:vAlign w:val="top"/>
          </w:tcPr>
          <w:p>
            <w:r>
              <w:t>Existing Wazuh server</w:t>
            </w:r>
          </w:p>
        </w:tc>
        <w:tc>
          <w:tcPr>
            <w:tcW w:type="dxa" w:w="2613"/>
            <w:vAlign w:val="top"/>
          </w:tcPr>
          <w:p>
            <w:r>
              <w:t>Already installed</w:t>
            </w:r>
          </w:p>
        </w:tc>
        <w:tc>
          <w:tcPr>
            <w:tcW w:type="dxa" w:w="2613"/>
            <w:vAlign w:val="top"/>
          </w:tcPr>
          <w:p>
            <w:r>
              <w:t>Wazuh manager data</w:t>
            </w:r>
          </w:p>
        </w:tc>
      </w:tr>
      <w:tr>
        <w:tc>
          <w:tcPr>
            <w:tcW w:type="dxa" w:w="2613"/>
            <w:vAlign w:val="top"/>
          </w:tcPr>
          <w:p>
            <w:r>
              <w:t>Wazuh Indexer</w:t>
            </w:r>
          </w:p>
        </w:tc>
        <w:tc>
          <w:tcPr>
            <w:tcW w:type="dxa" w:w="2613"/>
            <w:vAlign w:val="top"/>
          </w:tcPr>
          <w:p>
            <w:r>
              <w:t>Existing Wazuh server / indexer host</w:t>
            </w:r>
          </w:p>
        </w:tc>
        <w:tc>
          <w:tcPr>
            <w:tcW w:type="dxa" w:w="2613"/>
            <w:vAlign w:val="top"/>
          </w:tcPr>
          <w:p>
            <w:r>
              <w:t>Already installed</w:t>
            </w:r>
          </w:p>
        </w:tc>
        <w:tc>
          <w:tcPr>
            <w:tcW w:type="dxa" w:w="2613"/>
            <w:vAlign w:val="top"/>
          </w:tcPr>
          <w:p>
            <w:r>
              <w:t>wazuh-alerts-* documents</w:t>
            </w:r>
          </w:p>
        </w:tc>
      </w:tr>
      <w:tr>
        <w:tc>
          <w:tcPr>
            <w:tcW w:type="dxa" w:w="2613"/>
            <w:vAlign w:val="top"/>
          </w:tcPr>
          <w:p>
            <w:r>
              <w:t>FastAPI backend</w:t>
            </w:r>
          </w:p>
        </w:tc>
        <w:tc>
          <w:tcPr>
            <w:tcW w:type="dxa" w:w="2613"/>
            <w:vAlign w:val="top"/>
          </w:tcPr>
          <w:p>
            <w:r>
              <w:t>Debian backend host</w:t>
            </w:r>
          </w:p>
        </w:tc>
        <w:tc>
          <w:tcPr>
            <w:tcW w:type="dxa" w:w="2613"/>
            <w:vAlign w:val="top"/>
          </w:tcPr>
          <w:p>
            <w:r>
              <w:t>Python venv + requirements.txt</w:t>
            </w:r>
          </w:p>
        </w:tc>
        <w:tc>
          <w:tcPr>
            <w:tcW w:type="dxa" w:w="2613"/>
            <w:vAlign w:val="top"/>
          </w:tcPr>
          <w:p>
            <w:r>
              <w:t>SQLite DB, .env, logs</w:t>
            </w:r>
          </w:p>
        </w:tc>
      </w:tr>
      <w:tr>
        <w:tc>
          <w:tcPr>
            <w:tcW w:type="dxa" w:w="2613"/>
            <w:vAlign w:val="top"/>
          </w:tcPr>
          <w:p>
            <w:r>
              <w:t>Streamlit UI</w:t>
            </w:r>
          </w:p>
        </w:tc>
        <w:tc>
          <w:tcPr>
            <w:tcW w:type="dxa" w:w="2613"/>
            <w:vAlign w:val="top"/>
          </w:tcPr>
          <w:p>
            <w:r>
              <w:t>Streamlit Community Cloud</w:t>
            </w:r>
          </w:p>
        </w:tc>
        <w:tc>
          <w:tcPr>
            <w:tcW w:type="dxa" w:w="2613"/>
            <w:vAlign w:val="top"/>
          </w:tcPr>
          <w:p>
            <w:r>
              <w:t>requirements.txt from GitHub</w:t>
            </w:r>
          </w:p>
        </w:tc>
        <w:tc>
          <w:tcPr>
            <w:tcW w:type="dxa" w:w="2613"/>
            <w:vAlign w:val="top"/>
          </w:tcPr>
          <w:p>
            <w:r>
              <w:t>No persistent SQLite; only UI secrets</w:t>
            </w:r>
          </w:p>
        </w:tc>
      </w:tr>
      <w:tr>
        <w:tc>
          <w:tcPr>
            <w:tcW w:type="dxa" w:w="2613"/>
            <w:vAlign w:val="top"/>
          </w:tcPr>
          <w:p>
            <w:r>
              <w:t>GitHub</w:t>
            </w:r>
          </w:p>
        </w:tc>
        <w:tc>
          <w:tcPr>
            <w:tcW w:type="dxa" w:w="2613"/>
            <w:vAlign w:val="top"/>
          </w:tcPr>
          <w:p>
            <w:r>
              <w:t>GitHub repo</w:t>
            </w:r>
          </w:p>
        </w:tc>
        <w:tc>
          <w:tcPr>
            <w:tcW w:type="dxa" w:w="2613"/>
            <w:vAlign w:val="top"/>
          </w:tcPr>
          <w:p>
            <w:r>
              <w:t>Git only</w:t>
            </w:r>
          </w:p>
        </w:tc>
        <w:tc>
          <w:tcPr>
            <w:tcW w:type="dxa" w:w="2613"/>
            <w:vAlign w:val="top"/>
          </w:tcPr>
          <w:p>
            <w:r>
              <w:t>Source code; never .env/secrets/DB</w:t>
            </w:r>
          </w:p>
        </w:tc>
      </w:tr>
    </w:tbl>
    <w:p>
      <w:pPr>
        <w:pStyle w:val="Heading2"/>
      </w:pPr>
      <w:r>
        <w:t>2.2 Repository structure</w:t>
      </w:r>
    </w:p>
    <w:p>
      <w:pPr>
        <w:pStyle w:val="CodeBlock"/>
        <w:keepLines w:val="0"/>
        <w:spacing w:before="60" w:after="120"/>
        <w:shd w:fill="F3F4F6"/>
        <w:ind w:left="120" w:right="120"/>
      </w:pPr>
      <w:r>
        <w:rPr>
          <w:rFonts w:ascii="Courier New" w:hAnsi="Courier New"/>
          <w:sz w:val="15"/>
        </w:rPr>
        <w:t>soc-app/</w:t>
        <w:br/>
        <w:t>├── app.py</w:t>
        <w:br/>
        <w:t>├── requirements.txt</w:t>
        <w:br/>
        <w:t>├── README.md</w:t>
        <w:br/>
        <w:t>├── .gitignore</w:t>
        <w:br/>
        <w:t>├── .streamlit/</w:t>
        <w:br/>
        <w:t>│   └── secrets.toml.example</w:t>
        <w:br/>
        <w:t>├── backend/</w:t>
        <w:br/>
        <w:t>│   ├── __init__.py</w:t>
        <w:br/>
        <w:t>│   ├── main.py</w:t>
        <w:br/>
        <w:t>│   ├── config.py</w:t>
        <w:br/>
        <w:t>│   ├── ingest.py</w:t>
        <w:br/>
        <w:t>│   ├── api/</w:t>
        <w:br/>
        <w:t>│   │   ├── __init__.py</w:t>
        <w:br/>
        <w:t>│   │   ├── health.py</w:t>
        <w:br/>
        <w:t>│   │   ├── alerts.py</w:t>
        <w:br/>
        <w:t>│   │   ├── incidents.py</w:t>
        <w:br/>
        <w:t>│   │   └── investigations.py</w:t>
        <w:br/>
        <w:t>│   ├── wazuh/</w:t>
        <w:br/>
        <w:t>│   │   ├── __init__.py</w:t>
        <w:br/>
        <w:t>│   │   ├── base.py</w:t>
        <w:br/>
        <w:t>│   │   ├── local_client.py</w:t>
        <w:br/>
        <w:t>│   │   ├── aws_client.py</w:t>
        <w:br/>
        <w:t>│   │   └── factory.py</w:t>
        <w:br/>
        <w:t>│   ├── processing/</w:t>
        <w:br/>
        <w:t>│   │   ├── __init__.py</w:t>
        <w:br/>
        <w:t>│   │   ├── normalize.py</w:t>
        <w:br/>
        <w:t>│   │   ├── fingerprint.py</w:t>
        <w:br/>
        <w:t>│   │   ├── deduplicate.py</w:t>
        <w:br/>
        <w:t>│   │   ├── cursor.py</w:t>
        <w:br/>
        <w:t>│   │   ├── correlate.py</w:t>
        <w:br/>
        <w:t>│   │   └── risk_rules.py</w:t>
        <w:br/>
        <w:t>│   ├── db/</w:t>
        <w:br/>
        <w:t>│   │   ├── __init__.py</w:t>
        <w:br/>
        <w:t>│   │   ├── session.py</w:t>
        <w:br/>
        <w:t>│   │   ├── models.py</w:t>
        <w:br/>
        <w:t>│   │   └── repository.py</w:t>
        <w:br/>
        <w:t>│   ├── llm/</w:t>
        <w:br/>
        <w:t>│   │   ├── __init__.py</w:t>
        <w:br/>
        <w:t>│   │   ├── base.py</w:t>
        <w:br/>
        <w:t>│   │   ├── router.py</w:t>
        <w:br/>
        <w:t>│   │   ├── triage.py</w:t>
        <w:br/>
        <w:t>│   │   ├── investigation.py</w:t>
        <w:br/>
        <w:t>│   │   ├── response.py</w:t>
        <w:br/>
        <w:t>│   │   ├── manager_explanation.py</w:t>
        <w:br/>
        <w:t>│   │   ├── report.py</w:t>
        <w:br/>
        <w:t>│   │   └── providers/</w:t>
        <w:br/>
        <w:t>│   │       ├── __init__.py</w:t>
        <w:br/>
        <w:t>│   │       ├── groq_provider.py</w:t>
        <w:br/>
        <w:t>│   │       └── bedrock_provider.py</w:t>
        <w:br/>
        <w:t>│   └── schemas/</w:t>
        <w:br/>
        <w:t>│       ├── __init__.py</w:t>
        <w:br/>
        <w:t>│       ├── alert.py</w:t>
        <w:br/>
        <w:t>│       ├── analysis.py</w:t>
        <w:br/>
        <w:t>│       └── runtime.py</w:t>
        <w:br/>
        <w:t>├── fixtures/</w:t>
        <w:br/>
        <w:t>│   └── sample_alert.json</w:t>
        <w:br/>
        <w:t>└── tests/</w:t>
        <w:br/>
        <w:t xml:space="preserve">    ├── test_normalize.py</w:t>
        <w:br/>
        <w:t xml:space="preserve">    ├── test_fingerprint.py</w:t>
        <w:br/>
        <w:t xml:space="preserve">    ├── test_deduplicate.py</w:t>
        <w:br/>
        <w:t xml:space="preserve">    ├── test_cursor.py</w:t>
        <w:br/>
        <w:t xml:space="preserve">    ├── test_source_factory.py</w:t>
        <w:br/>
        <w:t xml:space="preserve">    ├── test_llm_router.py</w:t>
        <w:br/>
        <w:t xml:space="preserve">    └── test_api.py</w:t>
      </w:r>
    </w:p>
    <w:p>
      <w:pPr>
        <w:pStyle w:val="Heading1"/>
      </w:pPr>
      <w:r>
        <w:t>3. Baby-step installation map</w:t>
      </w:r>
    </w:p>
    <w:p>
      <w:r>
        <w:t>Use this section whenever you are unsure where a command or Python file belongs.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vAlign w:val="center"/>
          </w:tcPr>
          <w:p>
            <w:r>
              <w:rPr>
                <w:b/>
              </w:rPr>
              <w:t>What</w:t>
            </w:r>
          </w:p>
        </w:tc>
        <w:tc>
          <w:tcPr>
            <w:tcW w:type="dxa" w:w="3485"/>
            <w:shd w:fill="D9EAF7"/>
            <w:vAlign w:val="center"/>
          </w:tcPr>
          <w:p>
            <w:r>
              <w:rPr>
                <w:b/>
              </w:rPr>
              <w:t>Exact location</w:t>
            </w:r>
          </w:p>
        </w:tc>
        <w:tc>
          <w:tcPr>
            <w:tcW w:type="dxa" w:w="3485"/>
            <w:shd w:fill="D9EAF7"/>
            <w:vAlign w:val="center"/>
          </w:tcPr>
          <w:p>
            <w:r>
              <w:rPr>
                <w:b/>
              </w:rPr>
              <w:t>Do you edit it?</w:t>
            </w:r>
          </w:p>
        </w:tc>
      </w:tr>
      <w:tr>
        <w:tc>
          <w:tcPr>
            <w:tcW w:type="dxa" w:w="3485"/>
            <w:vAlign w:val="top"/>
          </w:tcPr>
          <w:p>
            <w:r>
              <w:t>Python virtual environment</w:t>
            </w:r>
          </w:p>
        </w:tc>
        <w:tc>
          <w:tcPr>
            <w:tcW w:type="dxa" w:w="3485"/>
            <w:vAlign w:val="top"/>
          </w:tcPr>
          <w:p>
            <w:r>
              <w:t>/opt/soc-app/.venv</w:t>
            </w:r>
          </w:p>
        </w:tc>
        <w:tc>
          <w:tcPr>
            <w:tcW w:type="dxa" w:w="3485"/>
            <w:vAlign w:val="top"/>
          </w:tcPr>
          <w:p>
            <w:r>
              <w:t>No. Create with python3 -m venv.</w:t>
            </w:r>
          </w:p>
        </w:tc>
      </w:tr>
      <w:tr>
        <w:tc>
          <w:tcPr>
            <w:tcW w:type="dxa" w:w="3485"/>
            <w:vAlign w:val="top"/>
          </w:tcPr>
          <w:p>
            <w:r>
              <w:t>Python libraries</w:t>
            </w:r>
          </w:p>
        </w:tc>
        <w:tc>
          <w:tcPr>
            <w:tcW w:type="dxa" w:w="3485"/>
            <w:vAlign w:val="top"/>
          </w:tcPr>
          <w:p>
            <w:r>
              <w:t>/opt/soc-app/.venv/lib/python3.x/site-packages/</w:t>
            </w:r>
          </w:p>
        </w:tc>
        <w:tc>
          <w:tcPr>
            <w:tcW w:type="dxa" w:w="3485"/>
            <w:vAlign w:val="top"/>
          </w:tcPr>
          <w:p>
            <w:r>
              <w:t>No. pip manages them.</w:t>
            </w:r>
          </w:p>
        </w:tc>
      </w:tr>
      <w:tr>
        <w:tc>
          <w:tcPr>
            <w:tcW w:type="dxa" w:w="3485"/>
            <w:vAlign w:val="top"/>
          </w:tcPr>
          <w:p>
            <w:r>
              <w:t>Application code</w:t>
            </w:r>
          </w:p>
        </w:tc>
        <w:tc>
          <w:tcPr>
            <w:tcW w:type="dxa" w:w="3485"/>
            <w:vAlign w:val="top"/>
          </w:tcPr>
          <w:p>
            <w:r>
              <w:t>/opt/soc-app/</w:t>
            </w:r>
          </w:p>
        </w:tc>
        <w:tc>
          <w:tcPr>
            <w:tcW w:type="dxa" w:w="3485"/>
            <w:vAlign w:val="top"/>
          </w:tcPr>
          <w:p>
            <w:r>
              <w:t>Yes. Git repository contents go here.</w:t>
            </w:r>
          </w:p>
        </w:tc>
      </w:tr>
      <w:tr>
        <w:tc>
          <w:tcPr>
            <w:tcW w:type="dxa" w:w="3485"/>
            <w:vAlign w:val="top"/>
          </w:tcPr>
          <w:p>
            <w:r>
              <w:t>Backend secrets</w:t>
            </w:r>
          </w:p>
        </w:tc>
        <w:tc>
          <w:tcPr>
            <w:tcW w:type="dxa" w:w="3485"/>
            <w:vAlign w:val="top"/>
          </w:tcPr>
          <w:p>
            <w:r>
              <w:t>/opt/soc-app/.env</w:t>
            </w:r>
          </w:p>
        </w:tc>
        <w:tc>
          <w:tcPr>
            <w:tcW w:type="dxa" w:w="3485"/>
            <w:vAlign w:val="top"/>
          </w:tcPr>
          <w:p>
            <w:r>
              <w:t>Yes. Never commit.</w:t>
            </w:r>
          </w:p>
        </w:tc>
      </w:tr>
      <w:tr>
        <w:tc>
          <w:tcPr>
            <w:tcW w:type="dxa" w:w="3485"/>
            <w:vAlign w:val="top"/>
          </w:tcPr>
          <w:p>
            <w:r>
              <w:t>Database</w:t>
            </w:r>
          </w:p>
        </w:tc>
        <w:tc>
          <w:tcPr>
            <w:tcW w:type="dxa" w:w="3485"/>
            <w:vAlign w:val="top"/>
          </w:tcPr>
          <w:p>
            <w:r>
              <w:t>/opt/soc-app/soc_app.db (prototype)</w:t>
            </w:r>
          </w:p>
        </w:tc>
        <w:tc>
          <w:tcPr>
            <w:tcW w:type="dxa" w:w="3485"/>
            <w:vAlign w:val="top"/>
          </w:tcPr>
          <w:p>
            <w:r>
              <w:t>No direct editing; app writes it.</w:t>
            </w:r>
          </w:p>
        </w:tc>
      </w:tr>
      <w:tr>
        <w:tc>
          <w:tcPr>
            <w:tcW w:type="dxa" w:w="3485"/>
            <w:vAlign w:val="top"/>
          </w:tcPr>
          <w:p>
            <w:r>
              <w:t>systemd unit</w:t>
            </w:r>
          </w:p>
        </w:tc>
        <w:tc>
          <w:tcPr>
            <w:tcW w:type="dxa" w:w="3485"/>
            <w:vAlign w:val="top"/>
          </w:tcPr>
          <w:p>
            <w:r>
              <w:t>/etc/systemd/system/soc-backend.service</w:t>
            </w:r>
          </w:p>
        </w:tc>
        <w:tc>
          <w:tcPr>
            <w:tcW w:type="dxa" w:w="3485"/>
            <w:vAlign w:val="top"/>
          </w:tcPr>
          <w:p>
            <w:r>
              <w:t>Yes, as root/sudo.</w:t>
            </w:r>
          </w:p>
        </w:tc>
      </w:tr>
      <w:tr>
        <w:tc>
          <w:tcPr>
            <w:tcW w:type="dxa" w:w="3485"/>
            <w:vAlign w:val="top"/>
          </w:tcPr>
          <w:p>
            <w:r>
              <w:t>Nginx site</w:t>
            </w:r>
          </w:p>
        </w:tc>
        <w:tc>
          <w:tcPr>
            <w:tcW w:type="dxa" w:w="3485"/>
            <w:vAlign w:val="top"/>
          </w:tcPr>
          <w:p>
            <w:r>
              <w:t>/etc/nginx/sites-available/soc-api.conf</w:t>
            </w:r>
          </w:p>
        </w:tc>
        <w:tc>
          <w:tcPr>
            <w:tcW w:type="dxa" w:w="3485"/>
            <w:vAlign w:val="top"/>
          </w:tcPr>
          <w:p>
            <w:r>
              <w:t>Yes, as root/sudo.</w:t>
            </w:r>
          </w:p>
        </w:tc>
      </w:tr>
      <w:tr>
        <w:tc>
          <w:tcPr>
            <w:tcW w:type="dxa" w:w="3485"/>
            <w:vAlign w:val="top"/>
          </w:tcPr>
          <w:p>
            <w:r>
              <w:t>Streamlit secrets</w:t>
            </w:r>
          </w:p>
        </w:tc>
        <w:tc>
          <w:tcPr>
            <w:tcW w:type="dxa" w:w="3485"/>
            <w:vAlign w:val="top"/>
          </w:tcPr>
          <w:p>
            <w:r>
              <w:t>Streamlit Cloud App Settings -&gt; Secrets</w:t>
            </w:r>
          </w:p>
        </w:tc>
        <w:tc>
          <w:tcPr>
            <w:tcW w:type="dxa" w:w="3485"/>
            <w:vAlign w:val="top"/>
          </w:tcPr>
          <w:p>
            <w:r>
              <w:t>Yes, paste the values there.</w:t>
            </w:r>
          </w:p>
        </w:tc>
      </w:tr>
    </w:tbl>
    <w:tbl>
      <w:tblPr>
        <w:tblW w:type="auto" w:w="0"/>
        <w:jc w:val="center"/>
        <w:tblLook w:firstColumn="1" w:firstRow="1" w:lastColumn="0" w:lastRow="0" w:noHBand="0" w:noVBand="1" w:val="04A0"/>
      </w:tblPr>
      <w:tblGrid>
        <w:gridCol w:w="10454"/>
      </w:tblGrid>
      <w:tr>
        <w:tc>
          <w:tcPr>
            <w:tcW w:type="dxa" w:w="10454"/>
            <w:shd w:fill="FCE4D6"/>
            <w:tcBorders>
              <w:top w:sz="6" w:val="single" w:color="B7B7B7"/>
              <w:left w:sz="6" w:val="single" w:color="B7B7B7"/>
              <w:bottom w:sz="6" w:val="single" w:color="B7B7B7"/>
              <w:right w:sz="6" w:val="single" w:color="B7B7B7"/>
            </w:tcBorders>
          </w:tcPr>
          <w:p>
            <w:r>
              <w:rPr>
                <w:b/>
              </w:rPr>
              <w:t xml:space="preserve">Important: </w:t>
            </w:r>
            <w:r>
              <w:t>The uploaded plan explicitly says the database file must not live on Streamlit Cloud as persistent storage. The backend machine is the database host.</w:t>
            </w:r>
          </w:p>
        </w:tc>
      </w:tr>
    </w:tbl>
    <w:p>
      <w:pPr>
        <w:pStyle w:val="Heading1"/>
      </w:pPr>
      <w:r>
        <w:t>4. Step 0 - Create a safe baseline</w:t>
      </w:r>
    </w:p>
    <w:p>
      <w:r>
        <w:t>Do this before touching the working Streamlit app. The supplied plan says to keep a rollback branch/backup.</w:t>
      </w:r>
    </w:p>
    <w:p>
      <w:pPr>
        <w:pStyle w:val="ListNumber"/>
      </w:pPr>
      <w:r>
        <w:t>Create a new Git branch or new repository for the modular version.</w:t>
      </w:r>
    </w:p>
    <w:p>
      <w:pPr>
        <w:pStyle w:val="ListNumber"/>
      </w:pPr>
      <w:r>
        <w:t>Keep the current app.py untouched until Step 16.</w:t>
      </w:r>
    </w:p>
    <w:p>
      <w:pPr>
        <w:pStyle w:val="ListNumber"/>
      </w:pPr>
      <w:r>
        <w:t>Record the last known-good commit hash.</w:t>
      </w:r>
    </w:p>
    <w:p>
      <w:pPr>
        <w:pStyle w:val="CodeBlock"/>
        <w:keepLines w:val="0"/>
        <w:spacing w:before="60" w:after="120"/>
        <w:shd w:fill="F3F4F6"/>
        <w:ind w:left="120" w:right="120"/>
      </w:pPr>
      <w:r>
        <w:rPr>
          <w:rFonts w:ascii="Courier New" w:hAnsi="Courier New"/>
          <w:sz w:val="15"/>
        </w:rPr>
        <w:t>git checkout -b soc-modular</w:t>
        <w:br/>
        <w:t>git status</w:t>
        <w:br/>
        <w:t>git log -1 --oneline</w:t>
      </w:r>
    </w:p>
    <w:p>
      <w:pPr>
        <w:pStyle w:val="Heading1"/>
      </w:pPr>
      <w:r>
        <w:t>5. Step 1 - Prepare read-only Wazuh credentials</w:t>
      </w:r>
    </w:p>
    <w:p>
      <w:r>
        <w:t>The backend needs two service integrations: Wazuh Server API for health/manager information and Wazuh Indexer API for alert searches. Use least privilege.</w:t>
      </w:r>
    </w:p>
    <w:p>
      <w:pPr>
        <w:pStyle w:val="Heading2"/>
      </w:pPr>
      <w:r>
        <w:t>5.1 Wazuh Server API read-only user</w:t>
      </w:r>
    </w:p>
    <w:p>
      <w:pPr>
        <w:pStyle w:val="ListNumber"/>
      </w:pPr>
      <w:r>
        <w:t>Log into the Wazuh dashboard as an administrator.</w:t>
      </w:r>
    </w:p>
    <w:p>
      <w:pPr>
        <w:pStyle w:val="ListNumber"/>
      </w:pPr>
      <w:r>
        <w:t>Use the Wazuh RBAC user administration workflow to create an internal user and map it to the read-only role.</w:t>
      </w:r>
    </w:p>
    <w:p>
      <w:pPr>
        <w:pStyle w:val="ListNumber"/>
      </w:pPr>
      <w:r>
        <w:t>The current Wazuh RBAC reference documents a readonly role containing read policies, including cluster/manager read capabilities.</w:t>
      </w:r>
    </w:p>
    <w:p>
      <w:pPr>
        <w:pStyle w:val="ListNumber"/>
      </w:pPr>
      <w:r>
        <w:t>Test authentication with POST /security/user/authenticate. Wazuh documents JWT authentication for API calls.</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Lab command: </w:t>
            </w:r>
            <w:r>
              <w:t>The official Wazuh getting-started guide shows curl -u USER:PASSWORD -k -X POST https://HOST:55000/security/user/authenticate?raw=true for a lab/self-signed certificate. In production, use valid certificate verification rather than -k.</w:t>
            </w:r>
          </w:p>
        </w:tc>
      </w:tr>
    </w:tbl>
    <w:p>
      <w:pPr>
        <w:pStyle w:val="CodeBlock"/>
        <w:keepLines w:val="0"/>
        <w:spacing w:before="60" w:after="120"/>
        <w:shd w:fill="F3F4F6"/>
        <w:ind w:left="120" w:right="120"/>
      </w:pPr>
      <w:r>
        <w:rPr>
          <w:rFonts w:ascii="Courier New" w:hAnsi="Courier New"/>
          <w:sz w:val="15"/>
        </w:rPr>
        <w:t>curl -k -u READ_ONLY_API_USER:READ_ONLY_API_PASSWORD \</w:t>
        <w:br/>
        <w:t xml:space="preserve">  -X POST "https://YOUR-WAZUH-HOST:55000/security/user/authenticate?raw=true"</w:t>
      </w:r>
    </w:p>
    <w:p>
      <w:pPr>
        <w:pStyle w:val="Heading2"/>
      </w:pPr>
      <w:r>
        <w:t>5.2 Wazuh Indexer read-only user</w:t>
      </w:r>
    </w:p>
    <w:p>
      <w:r>
        <w:t>Create a separate Wazuh Indexer internal user with read permissions over the indices needed for alert search. The official Wazuh RBAC/user-administration documentation shows a read-only internal user workflow and a custom role with index permission read.</w:t>
      </w:r>
    </w:p>
    <w:p>
      <w:pPr>
        <w:pStyle w:val="ListNumber"/>
      </w:pPr>
      <w:r>
        <w:t>Wazuh Dashboard -&gt; Indexer management -&gt; Security -&gt; Internal users -&gt; Create internal user.</w:t>
      </w:r>
    </w:p>
    <w:p>
      <w:pPr>
        <w:pStyle w:val="ListNumber"/>
      </w:pPr>
      <w:r>
        <w:t>Create a user such as soc-index-reader with a strong password.</w:t>
      </w:r>
    </w:p>
    <w:p>
      <w:pPr>
        <w:pStyle w:val="ListNumber"/>
      </w:pPr>
      <w:r>
        <w:t>Create/map a role that has cluster_composite_ops_ro and read permission for the required indices. For the supplied plan, use wazuh-alerts* as the relevant alert data.</w:t>
      </w:r>
    </w:p>
    <w:p>
      <w:pPr>
        <w:pStyle w:val="ListNumber"/>
      </w:pPr>
      <w:r>
        <w:t>Keep the Indexer credentials in the backend .env only.</w:t>
      </w:r>
    </w:p>
    <w:p>
      <w:pPr>
        <w:pStyle w:val="CodeBlock"/>
        <w:keepLines w:val="0"/>
        <w:spacing w:before="60" w:after="120"/>
        <w:shd w:fill="F3F4F6"/>
        <w:ind w:left="120" w:right="120"/>
      </w:pPr>
      <w:r>
        <w:rPr>
          <w:rFonts w:ascii="Courier New" w:hAnsi="Courier New"/>
          <w:sz w:val="15"/>
        </w:rPr>
        <w:t>curl -k -u soc-index-reader:YOUR_PASSWORD \</w:t>
        <w:br/>
        <w:t xml:space="preserve">  "https://YOUR-WAZUH-HOST:9200/_cat/health?format=json"</w:t>
      </w:r>
    </w:p>
    <w:tbl>
      <w:tblPr>
        <w:tblW w:type="auto" w:w="0"/>
        <w:jc w:val="center"/>
        <w:tblLook w:firstColumn="1" w:firstRow="1" w:lastColumn="0" w:lastRow="0" w:noHBand="0" w:noVBand="1" w:val="04A0"/>
      </w:tblPr>
      <w:tblGrid>
        <w:gridCol w:w="10454"/>
      </w:tblGrid>
      <w:tr>
        <w:tc>
          <w:tcPr>
            <w:tcW w:type="dxa" w:w="10454"/>
            <w:shd w:fill="FCE4D6"/>
            <w:tcBorders>
              <w:top w:sz="6" w:val="single" w:color="B7B7B7"/>
              <w:left w:sz="6" w:val="single" w:color="B7B7B7"/>
              <w:bottom w:sz="6" w:val="single" w:color="B7B7B7"/>
              <w:right w:sz="6" w:val="single" w:color="B7B7B7"/>
            </w:tcBorders>
          </w:tcPr>
          <w:p>
            <w:r>
              <w:rPr>
                <w:b/>
              </w:rPr>
              <w:t xml:space="preserve">Why separate users: </w:t>
            </w:r>
            <w:r>
              <w:t>A Wazuh Manager API user and a Wazuh Indexer internal user are credentials for different APIs. Keeping them separate makes the least-privilege boundary explicit and matches the documented services.</w:t>
            </w:r>
          </w:p>
        </w:tc>
      </w:tr>
    </w:tbl>
    <w:p>
      <w:pPr>
        <w:pStyle w:val="Heading1"/>
      </w:pPr>
      <w:r>
        <w:t>6. Step 2 - Create the backend project on Debian</w:t>
      </w:r>
    </w:p>
    <w:p>
      <w:pPr>
        <w:pStyle w:val="CodeBlock"/>
        <w:keepLines w:val="0"/>
        <w:spacing w:before="60" w:after="120"/>
        <w:shd w:fill="F3F4F6"/>
        <w:ind w:left="120" w:right="120"/>
      </w:pPr>
      <w:r>
        <w:rPr>
          <w:rFonts w:ascii="Courier New" w:hAnsi="Courier New"/>
          <w:sz w:val="15"/>
        </w:rPr>
        <w:t>sudo mkdir -p /opt/soc-app</w:t>
        <w:br/>
        <w:t>sudo useradd --system --home /opt/soc-app --shell /usr/sbin/nologin socapp || true</w:t>
        <w:br/>
        <w:t>sudo chown -R socapp:socapp /opt/soc-app</w:t>
        <w:br/>
        <w:t>cd /opt/soc-app</w:t>
        <w:br/>
        <w:t>python3 --version</w:t>
        <w:br/>
        <w:t>python3 -m venv .venv</w:t>
        <w:br/>
        <w:t>source .venv/bin/activate</w:t>
        <w:br/>
        <w:t>python -m pip install --upgrade pip</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Beginner meaning: </w:t>
            </w:r>
            <w:r>
              <w:t>The venv keeps this app's Python packages isolated from Debian's system Python. You will always activate it before running backend commands manually.</w:t>
            </w:r>
          </w:p>
        </w:tc>
      </w:tr>
    </w:tbl>
    <w:p>
      <w:pPr>
        <w:pStyle w:val="Heading1"/>
      </w:pPr>
      <w:r>
        <w:t>7. Step 3 - Install the libraries</w:t>
      </w:r>
    </w:p>
    <w:p>
      <w:r>
        <w:t>Create /opt/soc-app/requirements.txt and paste the exact content shown later in Section 20. Then run:</w:t>
      </w:r>
    </w:p>
    <w:p>
      <w:pPr>
        <w:pStyle w:val="CodeBlock"/>
        <w:keepLines w:val="0"/>
        <w:spacing w:before="60" w:after="120"/>
        <w:shd w:fill="F3F4F6"/>
        <w:ind w:left="120" w:right="120"/>
      </w:pPr>
      <w:r>
        <w:rPr>
          <w:rFonts w:ascii="Courier New" w:hAnsi="Courier New"/>
          <w:sz w:val="15"/>
        </w:rPr>
        <w:t>cd /opt/soc-app</w:t>
        <w:br/>
        <w:t>source .venv/bin/activate</w:t>
        <w:br/>
        <w:t>pip install -r requirements.txt</w:t>
      </w:r>
    </w:p>
    <w:tbl>
      <w:tblPr>
        <w:tblW w:type="auto" w:w="0"/>
        <w:jc w:val="center"/>
        <w:tblLook w:firstColumn="1" w:firstRow="1" w:lastColumn="0" w:lastRow="0" w:noHBand="0" w:noVBand="1" w:val="04A0"/>
      </w:tblPr>
      <w:tblGrid>
        <w:gridCol w:w="10454"/>
      </w:tblGrid>
      <w:tr>
        <w:tc>
          <w:tcPr>
            <w:tcW w:type="dxa" w:w="10454"/>
            <w:shd w:fill="EDEDED"/>
            <w:tcBorders>
              <w:top w:sz="6" w:val="single" w:color="B7B7B7"/>
              <w:left w:sz="6" w:val="single" w:color="B7B7B7"/>
              <w:bottom w:sz="6" w:val="single" w:color="B7B7B7"/>
              <w:right w:sz="6" w:val="single" w:color="B7B7B7"/>
            </w:tcBorders>
          </w:tcPr>
          <w:p>
            <w:r>
              <w:rPr>
                <w:b/>
              </w:rPr>
              <w:t xml:space="preserve">What each library is for: </w:t>
            </w:r>
            <w:r>
              <w:t>streamlit = UI; fastapi/uvicorn = backend HTTP API; requests/httpx = Wazuh/HTTP calls; pydantic/pydantic-settings = schemas/config; SQLAlchemy = database; python-dotenv = local .env loading; pandas/plotly = UI tables/charts; pytest/pytest-mock = tests; tenacity = retry utility reserved for future provider expansion; boto3 = Bedrock; groq = Groq API.</w:t>
            </w:r>
          </w:p>
        </w:tc>
      </w:tr>
    </w:tbl>
    <w:p>
      <w:pPr>
        <w:pStyle w:val="Heading1"/>
      </w:pPr>
      <w:r>
        <w:t>8. Step 4 - Configuration</w:t>
      </w:r>
    </w:p>
    <w:p>
      <w:r>
        <w:t>Create /opt/soc-app/.env. Start from backend/.env.example. Replace placeholders with real values. Do not commit this file.</w:t>
      </w:r>
    </w:p>
    <w:p>
      <w:pPr>
        <w:pStyle w:val="CodeBlock"/>
        <w:keepLines w:val="0"/>
        <w:spacing w:before="60" w:after="120"/>
        <w:shd w:fill="F3F4F6"/>
        <w:ind w:left="120" w:right="120"/>
      </w:pPr>
      <w:r>
        <w:rPr>
          <w:rFonts w:ascii="Courier New" w:hAnsi="Courier New"/>
          <w:sz w:val="15"/>
        </w:rPr>
        <w:t>cp backend/.env.example .env</w:t>
        <w:br/>
        <w:t>nano .env</w:t>
      </w:r>
    </w:p>
    <w:tbl>
      <w:tblPr>
        <w:tblW w:type="auto" w:w="0"/>
        <w:jc w:val="center"/>
        <w:tblLook w:firstColumn="1" w:firstRow="1" w:lastColumn="0" w:lastRow="0" w:noHBand="0" w:noVBand="1" w:val="04A0"/>
      </w:tblPr>
      <w:tblGrid>
        <w:gridCol w:w="10454"/>
      </w:tblGrid>
      <w:tr>
        <w:tc>
          <w:tcPr>
            <w:tcW w:type="dxa" w:w="10454"/>
            <w:shd w:fill="FFF2CC"/>
            <w:tcBorders>
              <w:top w:sz="6" w:val="single" w:color="B7B7B7"/>
              <w:left w:sz="6" w:val="single" w:color="B7B7B7"/>
              <w:bottom w:sz="6" w:val="single" w:color="B7B7B7"/>
              <w:right w:sz="6" w:val="single" w:color="B7B7B7"/>
            </w:tcBorders>
          </w:tcPr>
          <w:p>
            <w:r>
              <w:rPr>
                <w:b/>
              </w:rPr>
              <w:t xml:space="preserve">TLS lab setting: </w:t>
            </w:r>
            <w:r>
              <w:t>For a local Wazuh installation with the default self-signed certificates, set WAZUH_VERIFY_TLS=false only during lab validation. Set WAZUH_VERIFY_TLS=true when you have valid trusted certificates. The production rule from the supplied plan remains: do not permanently rely on verify=False-style TLS bypasses.</w:t>
            </w:r>
          </w:p>
        </w:tc>
      </w:tr>
    </w:tbl>
    <w:p>
      <w:pPr>
        <w:pStyle w:val="Heading1"/>
      </w:pPr>
      <w:r>
        <w:t>9. Step 5 - Wazuh source adapter and alert fetch</w:t>
      </w:r>
    </w:p>
    <w:p>
      <w:r>
        <w:t>The source factory makes LOCAL vs AWS a configuration choice. Both clients implement the same interface. Alert documents are fetched from the Wazuh Indexer API using the wazuh-alerts-4.x-* pattern. The Manager API is used for health.</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Important query behavior: </w:t>
            </w:r>
            <w:r>
              <w:t>The fetch code uses a small bounded page, a time range, and ascending timestamps. The normalization code accepts timestamp and @timestamp so it is tolerant of Wazuh/OpenSearch event layouts.</w:t>
            </w:r>
          </w:p>
        </w:tc>
      </w:tr>
    </w:tbl>
    <w:p>
      <w:pPr>
        <w:pStyle w:val="Heading1"/>
      </w:pPr>
      <w:r>
        <w:t>10. Step 6 - Deterministic Python processing</w:t>
      </w:r>
    </w:p>
    <w:p>
      <w:r>
        <w:t>The supplied plan requires: validate -&gt; normalize -&gt; fingerprint -&gt; database uniqueness -&gt; cursor update -&gt; deterministic rules -&gt; correlation before any LLM call. The code follows that sequence.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vAlign w:val="center"/>
          </w:tcPr>
          <w:p>
            <w:r>
              <w:rPr>
                <w:b/>
              </w:rPr>
              <w:t>Module</w:t>
            </w:r>
          </w:p>
        </w:tc>
        <w:tc>
          <w:tcPr>
            <w:tcW w:type="dxa" w:w="3485"/>
            <w:shd w:fill="D9EAF7"/>
            <w:vAlign w:val="center"/>
          </w:tcPr>
          <w:p>
            <w:r>
              <w:rPr>
                <w:b/>
              </w:rPr>
              <w:t>Job</w:t>
            </w:r>
          </w:p>
        </w:tc>
        <w:tc>
          <w:tcPr>
            <w:tcW w:type="dxa" w:w="3485"/>
            <w:shd w:fill="D9EAF7"/>
            <w:vAlign w:val="center"/>
          </w:tcPr>
          <w:p>
            <w:r>
              <w:rPr>
                <w:b/>
              </w:rPr>
              <w:t>Pass condition</w:t>
            </w:r>
          </w:p>
        </w:tc>
      </w:tr>
      <w:tr>
        <w:tc>
          <w:tcPr>
            <w:tcW w:type="dxa" w:w="3485"/>
            <w:vAlign w:val="top"/>
          </w:tcPr>
          <w:p>
            <w:r>
              <w:t>normalize.py</w:t>
            </w:r>
          </w:p>
        </w:tc>
        <w:tc>
          <w:tcPr>
            <w:tcW w:type="dxa" w:w="3485"/>
            <w:vAlign w:val="top"/>
          </w:tcPr>
          <w:p>
            <w:r>
              <w:t>Map Wazuh JSON into stable fields while retaining raw JSON</w:t>
            </w:r>
          </w:p>
        </w:tc>
        <w:tc>
          <w:tcPr>
            <w:tcW w:type="dxa" w:w="3485"/>
            <w:vAlign w:val="top"/>
          </w:tcPr>
          <w:p>
            <w:r>
              <w:t>Missing optional fields do not crash.</w:t>
            </w:r>
          </w:p>
        </w:tc>
      </w:tr>
      <w:tr>
        <w:tc>
          <w:tcPr>
            <w:tcW w:type="dxa" w:w="3485"/>
            <w:vAlign w:val="top"/>
          </w:tcPr>
          <w:p>
            <w:r>
              <w:t>fingerprint.py</w:t>
            </w:r>
          </w:p>
        </w:tc>
        <w:tc>
          <w:tcPr>
            <w:tcW w:type="dxa" w:w="3485"/>
            <w:vAlign w:val="top"/>
          </w:tcPr>
          <w:p>
            <w:r>
              <w:t>Create source-aware SHA256 identity</w:t>
            </w:r>
          </w:p>
        </w:tc>
        <w:tc>
          <w:tcPr>
            <w:tcW w:type="dxa" w:w="3485"/>
            <w:vAlign w:val="top"/>
          </w:tcPr>
          <w:p>
            <w:r>
              <w:t>Same source+alert id produces same fingerprint; source change produces different fingerprint.</w:t>
            </w:r>
          </w:p>
        </w:tc>
      </w:tr>
      <w:tr>
        <w:tc>
          <w:tcPr>
            <w:tcW w:type="dxa" w:w="3485"/>
            <w:vAlign w:val="top"/>
          </w:tcPr>
          <w:p>
            <w:r>
              <w:t>deduplicate.py</w:t>
            </w:r>
          </w:p>
        </w:tc>
        <w:tc>
          <w:tcPr>
            <w:tcW w:type="dxa" w:w="3485"/>
            <w:vAlign w:val="top"/>
          </w:tcPr>
          <w:p>
            <w:r>
              <w:t>Use database uniqueness as final guard</w:t>
            </w:r>
          </w:p>
        </w:tc>
        <w:tc>
          <w:tcPr>
            <w:tcW w:type="dxa" w:w="3485"/>
            <w:vAlign w:val="top"/>
          </w:tcPr>
          <w:p>
            <w:r>
              <w:t>Exact duplicate is stored once.</w:t>
            </w:r>
          </w:p>
        </w:tc>
      </w:tr>
      <w:tr>
        <w:tc>
          <w:tcPr>
            <w:tcW w:type="dxa" w:w="3485"/>
            <w:vAlign w:val="top"/>
          </w:tcPr>
          <w:p>
            <w:r>
              <w:t>cursor.py</w:t>
            </w:r>
          </w:p>
        </w:tc>
        <w:tc>
          <w:tcPr>
            <w:tcW w:type="dxa" w:w="3485"/>
            <w:vAlign w:val="top"/>
          </w:tcPr>
          <w:p>
            <w:r>
              <w:t>Prevent historical reprocessing; keep small overlap</w:t>
            </w:r>
          </w:p>
        </w:tc>
        <w:tc>
          <w:tcPr>
            <w:tcW w:type="dxa" w:w="3485"/>
            <w:vAlign w:val="top"/>
          </w:tcPr>
          <w:p>
            <w:r>
              <w:t>Restart does not create duplicate AI calls.</w:t>
            </w:r>
          </w:p>
        </w:tc>
      </w:tr>
      <w:tr>
        <w:tc>
          <w:tcPr>
            <w:tcW w:type="dxa" w:w="3485"/>
            <w:vAlign w:val="top"/>
          </w:tcPr>
          <w:p>
            <w:r>
              <w:t>risk_rules.py</w:t>
            </w:r>
          </w:p>
        </w:tc>
        <w:tc>
          <w:tcPr>
            <w:tcW w:type="dxa" w:w="3485"/>
            <w:vAlign w:val="top"/>
          </w:tcPr>
          <w:p>
            <w:r>
              <w:t>Basic deterministic counts</w:t>
            </w:r>
          </w:p>
        </w:tc>
        <w:tc>
          <w:tcPr>
            <w:tcW w:type="dxa" w:w="3485"/>
            <w:vAlign w:val="top"/>
          </w:tcPr>
          <w:p>
            <w:r>
              <w:t>Same input -&gt; same counts.</w:t>
            </w:r>
          </w:p>
        </w:tc>
      </w:tr>
      <w:tr>
        <w:tc>
          <w:tcPr>
            <w:tcW w:type="dxa" w:w="3485"/>
            <w:vAlign w:val="top"/>
          </w:tcPr>
          <w:p>
            <w:r>
              <w:t>correlate.py</w:t>
            </w:r>
          </w:p>
        </w:tc>
        <w:tc>
          <w:tcPr>
            <w:tcW w:type="dxa" w:w="3485"/>
            <w:vAlign w:val="top"/>
          </w:tcPr>
          <w:p>
            <w:r>
              <w:t>Group related alerts into incidents</w:t>
            </w:r>
          </w:p>
        </w:tc>
        <w:tc>
          <w:tcPr>
            <w:tcW w:type="dxa" w:w="3485"/>
            <w:vAlign w:val="top"/>
          </w:tcPr>
          <w:p>
            <w:r>
              <w:t>Repeated related alerts are linked without deleting evidence.</w:t>
            </w:r>
          </w:p>
        </w:tc>
      </w:tr>
    </w:tbl>
    <w:p>
      <w:pPr>
        <w:pStyle w:val="Heading1"/>
      </w:pPr>
      <w:r>
        <w:t>11. Step 7 - Database</w:t>
      </w:r>
    </w:p>
    <w:p>
      <w:r>
        <w:t>SQLite is used for the first single-process backend, as specified in the supplied plan. PostgreSQL remains the growth path.</w:t>
      </w:r>
    </w:p>
    <w:tbl>
      <w:tblPr>
        <w:tblStyle w:val="TableGrid"/>
        <w:tblW w:type="auto" w:w="0"/>
        <w:jc w:val="center"/>
        <w:tblLook w:firstColumn="1" w:firstRow="1" w:lastColumn="0" w:lastRow="0" w:noHBand="0" w:noVBand="1" w:val="04A0"/>
      </w:tblPr>
      <w:tblGrid>
        <w:gridCol w:w="5227"/>
        <w:gridCol w:w="5227"/>
      </w:tblGrid>
      <w:tr>
        <w:tc>
          <w:tcPr>
            <w:tcW w:type="dxa" w:w="5227"/>
            <w:shd w:fill="D9EAF7"/>
            <w:vAlign w:val="center"/>
          </w:tcPr>
          <w:p>
            <w:r>
              <w:rPr>
                <w:b/>
              </w:rPr>
              <w:t>Table</w:t>
            </w:r>
          </w:p>
        </w:tc>
        <w:tc>
          <w:tcPr>
            <w:tcW w:type="dxa" w:w="5227"/>
            <w:shd w:fill="D9EAF7"/>
            <w:vAlign w:val="center"/>
          </w:tcPr>
          <w:p>
            <w:r>
              <w:rPr>
                <w:b/>
              </w:rPr>
              <w:t>Stored information</w:t>
            </w:r>
          </w:p>
        </w:tc>
      </w:tr>
      <w:tr>
        <w:tc>
          <w:tcPr>
            <w:tcW w:type="dxa" w:w="5227"/>
            <w:vAlign w:val="top"/>
          </w:tcPr>
          <w:p>
            <w:r>
              <w:t>alerts</w:t>
            </w:r>
          </w:p>
        </w:tc>
        <w:tc>
          <w:tcPr>
            <w:tcW w:type="dxa" w:w="5227"/>
            <w:vAlign w:val="top"/>
          </w:tcPr>
          <w:p>
            <w:r>
              <w:t>Normalized alert + raw evidence + fingerprint</w:t>
            </w:r>
          </w:p>
        </w:tc>
      </w:tr>
      <w:tr>
        <w:tc>
          <w:tcPr>
            <w:tcW w:type="dxa" w:w="5227"/>
            <w:vAlign w:val="top"/>
          </w:tcPr>
          <w:p>
            <w:r>
              <w:t>alert_fingerprints</w:t>
            </w:r>
          </w:p>
        </w:tc>
        <w:tc>
          <w:tcPr>
            <w:tcW w:type="dxa" w:w="5227"/>
            <w:vAlign w:val="top"/>
          </w:tcPr>
          <w:p>
            <w:r>
              <w:t>Repeat/fingerprint lookup state</w:t>
            </w:r>
          </w:p>
        </w:tc>
      </w:tr>
      <w:tr>
        <w:tc>
          <w:tcPr>
            <w:tcW w:type="dxa" w:w="5227"/>
            <w:vAlign w:val="top"/>
          </w:tcPr>
          <w:p>
            <w:r>
              <w:t>incidents</w:t>
            </w:r>
          </w:p>
        </w:tc>
        <w:tc>
          <w:tcPr>
            <w:tcW w:type="dxa" w:w="5227"/>
            <w:vAlign w:val="top"/>
          </w:tcPr>
          <w:p>
            <w:r>
              <w:t>Grouped activity and status</w:t>
            </w:r>
          </w:p>
        </w:tc>
      </w:tr>
      <w:tr>
        <w:tc>
          <w:tcPr>
            <w:tcW w:type="dxa" w:w="5227"/>
            <w:vAlign w:val="top"/>
          </w:tcPr>
          <w:p>
            <w:r>
              <w:t>incident_alerts</w:t>
            </w:r>
          </w:p>
        </w:tc>
        <w:tc>
          <w:tcPr>
            <w:tcW w:type="dxa" w:w="5227"/>
            <w:vAlign w:val="top"/>
          </w:tcPr>
          <w:p>
            <w:r>
              <w:t>Incident-to-alert link</w:t>
            </w:r>
          </w:p>
        </w:tc>
      </w:tr>
      <w:tr>
        <w:tc>
          <w:tcPr>
            <w:tcW w:type="dxa" w:w="5227"/>
            <w:vAlign w:val="top"/>
          </w:tcPr>
          <w:p>
            <w:r>
              <w:t>ai_analyses</w:t>
            </w:r>
          </w:p>
        </w:tc>
        <w:tc>
          <w:tcPr>
            <w:tcW w:type="dxa" w:w="5227"/>
            <w:vAlign w:val="top"/>
          </w:tcPr>
          <w:p>
            <w:r>
              <w:t>Provider/model/prompt version/result/status</w:t>
            </w:r>
          </w:p>
        </w:tc>
      </w:tr>
      <w:tr>
        <w:tc>
          <w:tcPr>
            <w:tcW w:type="dxa" w:w="5227"/>
            <w:vAlign w:val="top"/>
          </w:tcPr>
          <w:p>
            <w:r>
              <w:t>processing_state</w:t>
            </w:r>
          </w:p>
        </w:tc>
        <w:tc>
          <w:tcPr>
            <w:tcW w:type="dxa" w:w="5227"/>
            <w:vAlign w:val="top"/>
          </w:tcPr>
          <w:p>
            <w:r>
              <w:t>Source cursor/timestamp</w:t>
            </w:r>
          </w:p>
        </w:tc>
      </w:tr>
      <w:tr>
        <w:tc>
          <w:tcPr>
            <w:tcW w:type="dxa" w:w="5227"/>
            <w:vAlign w:val="top"/>
          </w:tcPr>
          <w:p>
            <w:r>
              <w:t>audit_log</w:t>
            </w:r>
          </w:p>
        </w:tc>
        <w:tc>
          <w:tcPr>
            <w:tcW w:type="dxa" w:w="5227"/>
            <w:vAlign w:val="top"/>
          </w:tcPr>
          <w:p>
            <w:r>
              <w:t>Analyst actions and important changes</w:t>
            </w:r>
          </w:p>
        </w:tc>
      </w:tr>
    </w:tbl>
    <w:p>
      <w:pPr>
        <w:pStyle w:val="Heading1"/>
      </w:pPr>
      <w:r>
        <w:t>12. Step 8 - Multiple LLM providers with Groq support</w:t>
      </w:r>
    </w:p>
    <w:p>
      <w:r>
        <w:t>The provider interface is separated from task instructions. This preserves the supplied plan: triage, investigation, response, manager explanation, and report are separate tasks, and the provider/model is configuration-driven.</w:t>
      </w:r>
    </w:p>
    <w:p>
      <w:pPr>
        <w:pStyle w:val="CodeBlock"/>
        <w:keepLines w:val="0"/>
        <w:spacing w:before="60" w:after="120"/>
        <w:shd w:fill="F3F4F6"/>
        <w:ind w:left="120" w:right="120"/>
      </w:pPr>
      <w:r>
        <w:rPr>
          <w:rFonts w:ascii="Courier New" w:hAnsi="Courier New"/>
          <w:sz w:val="15"/>
        </w:rPr>
        <w:t>Task -&gt; provider -&gt; model</w:t>
        <w:br/>
        <w:br/>
        <w:t>triage       -&gt; groq     -&gt; openai/gpt-oss-20b</w:t>
        <w:br/>
        <w:t>investigate  -&gt; groq     -&gt; openai/gpt-oss-120b</w:t>
        <w:br/>
        <w:t>response     -&gt; groq     -&gt; openai/gpt-oss-20b</w:t>
        <w:br/>
        <w:t>manager      -&gt; groq     -&gt; openai/gpt-oss-20b</w:t>
        <w:br/>
        <w:t>report       -&gt; groq     -&gt; openai/gpt-oss-20b</w:t>
        <w:br/>
        <w:br/>
        <w:t>The same task can be switched to Bedrock by changing:</w:t>
        <w:br/>
        <w:t>LLM_&lt;TASK&gt;_PROVIDER=bedrock</w:t>
        <w:br/>
        <w:t>LLM_&lt;TASK&gt;_MODEL_ID=&lt;verified-bedrock-model-id&gt;</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Groq Free Plan: </w:t>
            </w:r>
            <w:r>
              <w:t>Current Groq documentation lists a Free Plan with model-specific rate limits. The current rate-limit table includes openai/gpt-oss-20b and openai/gpt-oss-120b. These are not unlimited quotas. Check the Groq Console for the exact limits available to your account before the demo.</w:t>
            </w:r>
          </w:p>
        </w:tc>
      </w:tr>
    </w:tbl>
    <w:tbl>
      <w:tblPr>
        <w:tblW w:type="auto" w:w="0"/>
        <w:jc w:val="center"/>
        <w:tblLook w:firstColumn="1" w:firstRow="1" w:lastColumn="0" w:lastRow="0" w:noHBand="0" w:noVBand="1" w:val="04A0"/>
      </w:tblPr>
      <w:tblGrid>
        <w:gridCol w:w="10454"/>
      </w:tblGrid>
      <w:tr>
        <w:tc>
          <w:tcPr>
            <w:tcW w:type="dxa" w:w="10454"/>
            <w:shd w:fill="FFF2CC"/>
            <w:tcBorders>
              <w:top w:sz="6" w:val="single" w:color="B7B7B7"/>
              <w:left w:sz="6" w:val="single" w:color="B7B7B7"/>
              <w:bottom w:sz="6" w:val="single" w:color="B7B7B7"/>
              <w:right w:sz="6" w:val="single" w:color="B7B7B7"/>
            </w:tcBorders>
          </w:tcPr>
          <w:p>
            <w:r>
              <w:rPr>
                <w:b/>
              </w:rPr>
              <w:t xml:space="preserve">Model IDs: </w:t>
            </w:r>
            <w:r>
              <w:t>Model availability and account/region access can change. Do not treat example model IDs as permanent. The workbook uses current documented model IDs as defaults, but the app will only work when the configured model is actually available to your account.</w:t>
            </w:r>
          </w:p>
        </w:tc>
      </w:tr>
    </w:tbl>
    <w:p>
      <w:pPr>
        <w:pStyle w:val="Heading1"/>
      </w:pPr>
      <w:r>
        <w:t>13. Step 9 - Anti-hallucination controls</w:t>
      </w:r>
    </w:p>
    <w:p>
      <w:pPr>
        <w:pStyle w:val="ListBullet"/>
      </w:pPr>
      <w:r>
        <w:t>Evidence is bounded to the selected incident and linked alerts.</w:t>
      </w:r>
    </w:p>
    <w:p>
      <w:pPr>
        <w:pStyle w:val="ListBullet"/>
      </w:pPr>
      <w:r>
        <w:t>Prompts tell the model not to invent IPs, users, devices, timestamps, successful logins, or remediation results.</w:t>
      </w:r>
    </w:p>
    <w:p>
      <w:pPr>
        <w:pStyle w:val="ListBullet"/>
      </w:pPr>
      <w:r>
        <w:t>Pydantic validates returned JSON against the task schema.</w:t>
      </w:r>
    </w:p>
    <w:p>
      <w:pPr>
        <w:pStyle w:val="ListBullet"/>
      </w:pPr>
      <w:r>
        <w:t>If the provider is unavailable, the endpoint reports “AI analysis unavailable”; stored alerts remain usable.</w:t>
      </w:r>
    </w:p>
    <w:p>
      <w:pPr>
        <w:pStyle w:val="ListBullet"/>
      </w:pPr>
      <w:r>
        <w:t>Response planning is recommendation-only. No shell command, containment action, reboot, block, or other destructive response is executed automatically.</w:t>
      </w:r>
    </w:p>
    <w:p>
      <w:pPr>
        <w:pStyle w:val="ListBullet"/>
      </w:pPr>
      <w:r>
        <w:t>The UI keeps evidence and AI interpretation separate in the design and displays a visible response-plan warning.</w:t>
      </w:r>
    </w:p>
    <w:p>
      <w:pPr>
        <w:pStyle w:val="Heading1"/>
      </w:pPr>
      <w:r>
        <w:t>14. Step 10 - FastAPI endpoints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vAlign w:val="center"/>
          </w:tcPr>
          <w:p>
            <w:r>
              <w:rPr>
                <w:b/>
              </w:rPr>
              <w:t>Endpoint</w:t>
            </w:r>
          </w:p>
        </w:tc>
        <w:tc>
          <w:tcPr>
            <w:tcW w:type="dxa" w:w="3485"/>
            <w:shd w:fill="D9EAF7"/>
            <w:vAlign w:val="center"/>
          </w:tcPr>
          <w:p>
            <w:r>
              <w:rPr>
                <w:b/>
              </w:rPr>
              <w:t>Use</w:t>
            </w:r>
          </w:p>
        </w:tc>
        <w:tc>
          <w:tcPr>
            <w:tcW w:type="dxa" w:w="3485"/>
            <w:shd w:fill="D9EAF7"/>
            <w:vAlign w:val="center"/>
          </w:tcPr>
          <w:p>
            <w:r>
              <w:rPr>
                <w:b/>
              </w:rPr>
              <w:t>Protected?</w:t>
            </w:r>
          </w:p>
        </w:tc>
      </w:tr>
      <w:tr>
        <w:tc>
          <w:tcPr>
            <w:tcW w:type="dxa" w:w="3485"/>
            <w:vAlign w:val="top"/>
          </w:tcPr>
          <w:p>
            <w:r>
              <w:t>GET /health</w:t>
            </w:r>
          </w:p>
        </w:tc>
        <w:tc>
          <w:tcPr>
            <w:tcW w:type="dxa" w:w="3485"/>
            <w:vAlign w:val="top"/>
          </w:tcPr>
          <w:p>
            <w:r>
              <w:t>Process health, no secrets</w:t>
            </w:r>
          </w:p>
        </w:tc>
        <w:tc>
          <w:tcPr>
            <w:tcW w:type="dxa" w:w="3485"/>
            <w:vAlign w:val="top"/>
          </w:tcPr>
          <w:p>
            <w:r>
              <w:t>No</w:t>
            </w:r>
          </w:p>
        </w:tc>
      </w:tr>
      <w:tr>
        <w:tc>
          <w:tcPr>
            <w:tcW w:type="dxa" w:w="3485"/>
            <w:vAlign w:val="top"/>
          </w:tcPr>
          <w:p>
            <w:r>
              <w:t>GET /api/source/status</w:t>
            </w:r>
          </w:p>
        </w:tc>
        <w:tc>
          <w:tcPr>
            <w:tcW w:type="dxa" w:w="3485"/>
            <w:vAlign w:val="top"/>
          </w:tcPr>
          <w:p>
            <w:r>
              <w:t>Selected LOCAL/AWS source health</w:t>
            </w:r>
          </w:p>
        </w:tc>
        <w:tc>
          <w:tcPr>
            <w:tcW w:type="dxa" w:w="3485"/>
            <w:vAlign w:val="top"/>
          </w:tcPr>
          <w:p>
            <w:r>
              <w:t>Yes</w:t>
            </w:r>
          </w:p>
        </w:tc>
      </w:tr>
      <w:tr>
        <w:tc>
          <w:tcPr>
            <w:tcW w:type="dxa" w:w="3485"/>
            <w:vAlign w:val="top"/>
          </w:tcPr>
          <w:p>
            <w:r>
              <w:t>POST /api/ingestion/run</w:t>
            </w:r>
          </w:p>
        </w:tc>
        <w:tc>
          <w:tcPr>
            <w:tcW w:type="dxa" w:w="3485"/>
            <w:vAlign w:val="top"/>
          </w:tcPr>
          <w:p>
            <w:r>
              <w:t>Bounded fetch/store/correlate batch</w:t>
            </w:r>
          </w:p>
        </w:tc>
        <w:tc>
          <w:tcPr>
            <w:tcW w:type="dxa" w:w="3485"/>
            <w:vAlign w:val="top"/>
          </w:tcPr>
          <w:p>
            <w:r>
              <w:t>Yes</w:t>
            </w:r>
          </w:p>
        </w:tc>
      </w:tr>
      <w:tr>
        <w:tc>
          <w:tcPr>
            <w:tcW w:type="dxa" w:w="3485"/>
            <w:vAlign w:val="top"/>
          </w:tcPr>
          <w:p>
            <w:r>
              <w:t>GET /api/alerts</w:t>
            </w:r>
          </w:p>
        </w:tc>
        <w:tc>
          <w:tcPr>
            <w:tcW w:type="dxa" w:w="3485"/>
            <w:vAlign w:val="top"/>
          </w:tcPr>
          <w:p>
            <w:r>
              <w:t>Paginated stored alerts</w:t>
            </w:r>
          </w:p>
        </w:tc>
        <w:tc>
          <w:tcPr>
            <w:tcW w:type="dxa" w:w="3485"/>
            <w:vAlign w:val="top"/>
          </w:tcPr>
          <w:p>
            <w:r>
              <w:t>Yes</w:t>
            </w:r>
          </w:p>
        </w:tc>
      </w:tr>
      <w:tr>
        <w:tc>
          <w:tcPr>
            <w:tcW w:type="dxa" w:w="3485"/>
            <w:vAlign w:val="top"/>
          </w:tcPr>
          <w:p>
            <w:r>
              <w:t>GET /api/alerts/{id}</w:t>
            </w:r>
          </w:p>
        </w:tc>
        <w:tc>
          <w:tcPr>
            <w:tcW w:type="dxa" w:w="3485"/>
            <w:vAlign w:val="top"/>
          </w:tcPr>
          <w:p>
            <w:r>
              <w:t>Alert detail + raw evidence</w:t>
            </w:r>
          </w:p>
        </w:tc>
        <w:tc>
          <w:tcPr>
            <w:tcW w:type="dxa" w:w="3485"/>
            <w:vAlign w:val="top"/>
          </w:tcPr>
          <w:p>
            <w:r>
              <w:t>Yes</w:t>
            </w:r>
          </w:p>
        </w:tc>
      </w:tr>
      <w:tr>
        <w:tc>
          <w:tcPr>
            <w:tcW w:type="dxa" w:w="3485"/>
            <w:vAlign w:val="top"/>
          </w:tcPr>
          <w:p>
            <w:r>
              <w:t>GET /api/incidents</w:t>
            </w:r>
          </w:p>
        </w:tc>
        <w:tc>
          <w:tcPr>
            <w:tcW w:type="dxa" w:w="3485"/>
            <w:vAlign w:val="top"/>
          </w:tcPr>
          <w:p>
            <w:r>
              <w:t>Incident list</w:t>
            </w:r>
          </w:p>
        </w:tc>
        <w:tc>
          <w:tcPr>
            <w:tcW w:type="dxa" w:w="3485"/>
            <w:vAlign w:val="top"/>
          </w:tcPr>
          <w:p>
            <w:r>
              <w:t>Yes</w:t>
            </w:r>
          </w:p>
        </w:tc>
      </w:tr>
      <w:tr>
        <w:tc>
          <w:tcPr>
            <w:tcW w:type="dxa" w:w="3485"/>
            <w:vAlign w:val="top"/>
          </w:tcPr>
          <w:p>
            <w:r>
              <w:t>GET /api/incidents/{id}</w:t>
            </w:r>
          </w:p>
        </w:tc>
        <w:tc>
          <w:tcPr>
            <w:tcW w:type="dxa" w:w="3485"/>
            <w:vAlign w:val="top"/>
          </w:tcPr>
          <w:p>
            <w:r>
              <w:t>Incident timeline/evidence</w:t>
            </w:r>
          </w:p>
        </w:tc>
        <w:tc>
          <w:tcPr>
            <w:tcW w:type="dxa" w:w="3485"/>
            <w:vAlign w:val="top"/>
          </w:tcPr>
          <w:p>
            <w:r>
              <w:t>Yes</w:t>
            </w:r>
          </w:p>
        </w:tc>
      </w:tr>
      <w:tr>
        <w:tc>
          <w:tcPr>
            <w:tcW w:type="dxa" w:w="3485"/>
            <w:vAlign w:val="top"/>
          </w:tcPr>
          <w:p>
            <w:r>
              <w:t>POST /api/incidents/{id}/analyze</w:t>
            </w:r>
          </w:p>
        </w:tc>
        <w:tc>
          <w:tcPr>
            <w:tcW w:type="dxa" w:w="3485"/>
            <w:vAlign w:val="top"/>
          </w:tcPr>
          <w:p>
            <w:r>
              <w:t>Explicit AI task request</w:t>
            </w:r>
          </w:p>
        </w:tc>
        <w:tc>
          <w:tcPr>
            <w:tcW w:type="dxa" w:w="3485"/>
            <w:vAlign w:val="top"/>
          </w:tcPr>
          <w:p>
            <w:r>
              <w:t>Yes</w:t>
            </w:r>
          </w:p>
        </w:tc>
      </w:tr>
      <w:tr>
        <w:tc>
          <w:tcPr>
            <w:tcW w:type="dxa" w:w="3485"/>
            <w:vAlign w:val="top"/>
          </w:tcPr>
          <w:p>
            <w:r>
              <w:t>GET /api/dashboard/summary</w:t>
            </w:r>
          </w:p>
        </w:tc>
        <w:tc>
          <w:tcPr>
            <w:tcW w:type="dxa" w:w="3485"/>
            <w:vAlign w:val="top"/>
          </w:tcPr>
          <w:p>
            <w:r>
              <w:t>Dashboard counts</w:t>
            </w:r>
          </w:p>
        </w:tc>
        <w:tc>
          <w:tcPr>
            <w:tcW w:type="dxa" w:w="3485"/>
            <w:vAlign w:val="top"/>
          </w:tcPr>
          <w:p>
            <w:r>
              <w:t>Yes</w:t>
            </w:r>
          </w:p>
        </w:tc>
      </w:tr>
    </w:tbl>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No dashboard refresh -&gt; no automatic AI: </w:t>
            </w:r>
            <w:r>
              <w:t>The AI endpoint is explicit and refuses a second analysis for the same incident/task unless force=true is deliberately supplied. This implements the supplied plan requirement that page refreshes must not create repeat LLM calls by default.</w:t>
            </w:r>
          </w:p>
        </w:tc>
      </w:tr>
    </w:tbl>
    <w:p>
      <w:pPr>
        <w:pStyle w:val="Heading1"/>
      </w:pPr>
      <w:r>
        <w:t>15. Step 11 - Streamlit Cloud UI</w:t>
      </w:r>
    </w:p>
    <w:p>
      <w:r>
        <w:t>The Streamlit app only calls FastAPI. It does not call Wazuh directly and it does not access the SQLite database. That preserves the backend boundary in the supplied plan.</w:t>
      </w:r>
    </w:p>
    <w:tbl>
      <w:tblPr>
        <w:tblStyle w:val="TableGrid"/>
        <w:tblW w:type="auto" w:w="0"/>
        <w:jc w:val="center"/>
        <w:tblLook w:firstColumn="1" w:firstRow="1" w:lastColumn="0" w:lastRow="0" w:noHBand="0" w:noVBand="1" w:val="04A0"/>
      </w:tblPr>
      <w:tblGrid>
        <w:gridCol w:w="5227"/>
        <w:gridCol w:w="5227"/>
      </w:tblGrid>
      <w:tr>
        <w:tc>
          <w:tcPr>
            <w:tcW w:type="dxa" w:w="5227"/>
            <w:shd w:fill="D9EAF7"/>
            <w:vAlign w:val="center"/>
          </w:tcPr>
          <w:p>
            <w:r>
              <w:rPr>
                <w:b/>
              </w:rPr>
              <w:t>Tab</w:t>
            </w:r>
          </w:p>
        </w:tc>
        <w:tc>
          <w:tcPr>
            <w:tcW w:type="dxa" w:w="5227"/>
            <w:shd w:fill="D9EAF7"/>
            <w:vAlign w:val="center"/>
          </w:tcPr>
          <w:p>
            <w:r>
              <w:rPr>
                <w:b/>
              </w:rPr>
              <w:t>Purpose</w:t>
            </w:r>
          </w:p>
        </w:tc>
      </w:tr>
      <w:tr>
        <w:tc>
          <w:tcPr>
            <w:tcW w:type="dxa" w:w="5227"/>
            <w:vAlign w:val="top"/>
          </w:tcPr>
          <w:p>
            <w:r>
              <w:t>SOC Overview</w:t>
            </w:r>
          </w:p>
        </w:tc>
        <w:tc>
          <w:tcPr>
            <w:tcW w:type="dxa" w:w="5227"/>
            <w:vAlign w:val="top"/>
          </w:tcPr>
          <w:p>
            <w:r>
              <w:t>Current counts, severity trend, freshness</w:t>
            </w:r>
          </w:p>
        </w:tc>
      </w:tr>
      <w:tr>
        <w:tc>
          <w:tcPr>
            <w:tcW w:type="dxa" w:w="5227"/>
            <w:vAlign w:val="top"/>
          </w:tcPr>
          <w:p>
            <w:r>
              <w:t>Alerts</w:t>
            </w:r>
          </w:p>
        </w:tc>
        <w:tc>
          <w:tcPr>
            <w:tcW w:type="dxa" w:w="5227"/>
            <w:vAlign w:val="top"/>
          </w:tcPr>
          <w:p>
            <w:r>
              <w:t>Search/filter and technical detail</w:t>
            </w:r>
          </w:p>
        </w:tc>
      </w:tr>
      <w:tr>
        <w:tc>
          <w:tcPr>
            <w:tcW w:type="dxa" w:w="5227"/>
            <w:vAlign w:val="top"/>
          </w:tcPr>
          <w:p>
            <w:r>
              <w:t>Incidents</w:t>
            </w:r>
          </w:p>
        </w:tc>
        <w:tc>
          <w:tcPr>
            <w:tcW w:type="dxa" w:w="5227"/>
            <w:vAlign w:val="top"/>
          </w:tcPr>
          <w:p>
            <w:r>
              <w:t>Grouped related activity</w:t>
            </w:r>
          </w:p>
        </w:tc>
      </w:tr>
      <w:tr>
        <w:tc>
          <w:tcPr>
            <w:tcW w:type="dxa" w:w="5227"/>
            <w:vAlign w:val="top"/>
          </w:tcPr>
          <w:p>
            <w:r>
              <w:t>Investigation</w:t>
            </w:r>
          </w:p>
        </w:tc>
        <w:tc>
          <w:tcPr>
            <w:tcW w:type="dxa" w:w="5227"/>
            <w:vAlign w:val="top"/>
          </w:tcPr>
          <w:p>
            <w:r>
              <w:t>Incident evidence/timeline</w:t>
            </w:r>
          </w:p>
        </w:tc>
      </w:tr>
      <w:tr>
        <w:tc>
          <w:tcPr>
            <w:tcW w:type="dxa" w:w="5227"/>
            <w:vAlign w:val="top"/>
          </w:tcPr>
          <w:p>
            <w:r>
              <w:t>AI Analyst</w:t>
            </w:r>
          </w:p>
        </w:tc>
        <w:tc>
          <w:tcPr>
            <w:tcW w:type="dxa" w:w="5227"/>
            <w:vAlign w:val="top"/>
          </w:tcPr>
          <w:p>
            <w:r>
              <w:t>Explicit triage/investigation/manager requests</w:t>
            </w:r>
          </w:p>
        </w:tc>
      </w:tr>
      <w:tr>
        <w:tc>
          <w:tcPr>
            <w:tcW w:type="dxa" w:w="5227"/>
            <w:vAlign w:val="top"/>
          </w:tcPr>
          <w:p>
            <w:r>
              <w:t>Response Plan</w:t>
            </w:r>
          </w:p>
        </w:tc>
        <w:tc>
          <w:tcPr>
            <w:tcW w:type="dxa" w:w="5227"/>
            <w:vAlign w:val="top"/>
          </w:tcPr>
          <w:p>
            <w:r>
              <w:t>Recommendation with impact/rollback/verification</w:t>
            </w:r>
          </w:p>
        </w:tc>
      </w:tr>
      <w:tr>
        <w:tc>
          <w:tcPr>
            <w:tcW w:type="dxa" w:w="5227"/>
            <w:vAlign w:val="top"/>
          </w:tcPr>
          <w:p>
            <w:r>
              <w:t>Reports</w:t>
            </w:r>
          </w:p>
        </w:tc>
        <w:tc>
          <w:tcPr>
            <w:tcW w:type="dxa" w:w="5227"/>
            <w:vAlign w:val="top"/>
          </w:tcPr>
          <w:p>
            <w:r>
              <w:t>Structured report generation + JSON download</w:t>
            </w:r>
          </w:p>
        </w:tc>
      </w:tr>
      <w:tr>
        <w:tc>
          <w:tcPr>
            <w:tcW w:type="dxa" w:w="5227"/>
            <w:vAlign w:val="top"/>
          </w:tcPr>
          <w:p>
            <w:r>
              <w:t>System Health</w:t>
            </w:r>
          </w:p>
        </w:tc>
        <w:tc>
          <w:tcPr>
            <w:tcW w:type="dxa" w:w="5227"/>
            <w:vAlign w:val="top"/>
          </w:tcPr>
          <w:p>
            <w:r>
              <w:t>Wazuh/Indexer source health</w:t>
            </w:r>
          </w:p>
        </w:tc>
      </w:tr>
      <w:tr>
        <w:tc>
          <w:tcPr>
            <w:tcW w:type="dxa" w:w="5227"/>
            <w:vAlign w:val="top"/>
          </w:tcPr>
          <w:p>
            <w:r>
              <w:t>Threat Context</w:t>
            </w:r>
          </w:p>
        </w:tc>
        <w:tc>
          <w:tcPr>
            <w:tcW w:type="dxa" w:w="5227"/>
            <w:vAlign w:val="top"/>
          </w:tcPr>
          <w:p>
            <w:r>
              <w:t>Shows unconfigured status until a verified lookup is configured</w:t>
            </w:r>
          </w:p>
        </w:tc>
      </w:tr>
    </w:tbl>
    <w:p>
      <w:pPr>
        <w:pStyle w:val="Heading1"/>
      </w:pPr>
      <w:r>
        <w:t>16. Step 12 - Run FastAPI locally on Debian</w:t>
      </w:r>
    </w:p>
    <w:p>
      <w:pPr>
        <w:pStyle w:val="CodeBlock"/>
        <w:keepLines w:val="0"/>
        <w:spacing w:before="60" w:after="120"/>
        <w:shd w:fill="F3F4F6"/>
        <w:ind w:left="120" w:right="120"/>
      </w:pPr>
      <w:r>
        <w:rPr>
          <w:rFonts w:ascii="Courier New" w:hAnsi="Courier New"/>
          <w:sz w:val="15"/>
        </w:rPr>
        <w:t>cd /opt/soc-app</w:t>
        <w:br/>
        <w:t>source .venv/bin/activate</w:t>
        <w:br/>
        <w:t>python -m uvicorn backend.main:app --host 127.0.0.1 --port 8000</w:t>
      </w:r>
    </w:p>
    <w:p>
      <w:r>
        <w:t>In another SSH session, test the process:</w:t>
      </w:r>
    </w:p>
    <w:p>
      <w:pPr>
        <w:pStyle w:val="CodeBlock"/>
        <w:keepLines w:val="0"/>
        <w:spacing w:before="60" w:after="120"/>
        <w:shd w:fill="F3F4F6"/>
        <w:ind w:left="120" w:right="120"/>
      </w:pPr>
      <w:r>
        <w:rPr>
          <w:rFonts w:ascii="Courier New" w:hAnsi="Courier New"/>
          <w:sz w:val="15"/>
        </w:rPr>
        <w:t>curl http://127.0.0.1:8000/health</w:t>
      </w:r>
    </w:p>
    <w:p>
      <w:pPr>
        <w:pStyle w:val="CodeBlock"/>
        <w:keepLines w:val="0"/>
        <w:spacing w:before="60" w:after="120"/>
        <w:shd w:fill="F3F4F6"/>
        <w:ind w:left="120" w:right="120"/>
      </w:pPr>
      <w:r>
        <w:rPr>
          <w:rFonts w:ascii="Courier New" w:hAnsi="Courier New"/>
          <w:sz w:val="15"/>
        </w:rPr>
        <w:t>curl -H "Authorization: Bearer YOUR_SOC_API_TOKEN" \</w:t>
        <w:br/>
        <w:t xml:space="preserve">  http://127.0.0.1:8000/api/source/status</w:t>
      </w:r>
    </w:p>
    <w:p>
      <w:pPr>
        <w:pStyle w:val="Heading1"/>
      </w:pPr>
      <w:r>
        <w:t>17. Step 13 - Make the backend a systemd service</w:t>
      </w:r>
    </w:p>
    <w:p>
      <w:r>
        <w:t>Create /etc/systemd/system/soc-backend.service using the file in Section 21.</w:t>
      </w:r>
    </w:p>
    <w:p>
      <w:pPr>
        <w:pStyle w:val="CodeBlock"/>
        <w:keepLines w:val="0"/>
        <w:spacing w:before="60" w:after="120"/>
        <w:shd w:fill="F3F4F6"/>
        <w:ind w:left="120" w:right="120"/>
      </w:pPr>
      <w:r>
        <w:rPr>
          <w:rFonts w:ascii="Courier New" w:hAnsi="Courier New"/>
          <w:sz w:val="15"/>
        </w:rPr>
        <w:t>sudo cp systemd-soc-backend.service /etc/systemd/system/soc-backend.service</w:t>
        <w:br/>
        <w:t>sudo systemctl daemon-reload</w:t>
        <w:br/>
        <w:t>sudo systemctl enable --now soc-backend</w:t>
        <w:br/>
        <w:t>sudo systemctl status soc-backend --no-pager</w:t>
        <w:br/>
        <w:t>sudo journalctl -u soc-backend -n 100 --no-pager</w:t>
      </w:r>
    </w:p>
    <w:p>
      <w:pPr>
        <w:pStyle w:val="Heading1"/>
      </w:pPr>
      <w:r>
        <w:t>18. Step 14 - Put HTTPS in front of FastAPI</w:t>
      </w:r>
    </w:p>
    <w:p>
      <w:r>
        <w:t>The supplied plan requires Streamlit Cloud to reach the backend over public HTTPS, while Wazuh API and the database stay private. The example implementation below uses a normal HTTPS reverse proxy configuration. Your public DNS/tunnel/VPN choice remains environment-specific.</w:t>
      </w:r>
    </w:p>
    <w:p>
      <w:r>
        <w:t>Create /etc/nginx/sites-available/soc-api.conf using Section 22, then enable it. Use a valid certificate for your public API hostname.</w:t>
      </w:r>
    </w:p>
    <w:p>
      <w:pPr>
        <w:pStyle w:val="CodeBlock"/>
        <w:keepLines w:val="0"/>
        <w:spacing w:before="60" w:after="120"/>
        <w:shd w:fill="F3F4F6"/>
        <w:ind w:left="120" w:right="120"/>
      </w:pPr>
      <w:r>
        <w:rPr>
          <w:rFonts w:ascii="Courier New" w:hAnsi="Courier New"/>
          <w:sz w:val="15"/>
        </w:rPr>
        <w:t>sudo ln -s /etc/nginx/sites-available/soc-api.conf /etc/nginx/sites-enabled/soc-api.conf</w:t>
        <w:br/>
        <w:t>sudo nginx -t</w:t>
        <w:br/>
        <w:t>sudo systemctl reload nginx</w:t>
      </w:r>
    </w:p>
    <w:tbl>
      <w:tblPr>
        <w:tblW w:type="auto" w:w="0"/>
        <w:jc w:val="center"/>
        <w:tblLook w:firstColumn="1" w:firstRow="1" w:lastColumn="0" w:lastRow="0" w:noHBand="0" w:noVBand="1" w:val="04A0"/>
      </w:tblPr>
      <w:tblGrid>
        <w:gridCol w:w="10454"/>
      </w:tblGrid>
      <w:tr>
        <w:tc>
          <w:tcPr>
            <w:tcW w:type="dxa" w:w="10454"/>
            <w:shd w:fill="FCE4D6"/>
            <w:tcBorders>
              <w:top w:sz="6" w:val="single" w:color="B7B7B7"/>
              <w:left w:sz="6" w:val="single" w:color="B7B7B7"/>
              <w:bottom w:sz="6" w:val="single" w:color="B7B7B7"/>
              <w:right w:sz="6" w:val="single" w:color="B7B7B7"/>
            </w:tcBorders>
          </w:tcPr>
          <w:p>
            <w:r>
              <w:rPr>
                <w:b/>
              </w:rPr>
              <w:t xml:space="preserve">Certificate warning: </w:t>
            </w:r>
            <w:r>
              <w:t>Do not put your private key in GitHub. The example config only shows where the certificate files would be referenced.</w:t>
            </w:r>
          </w:p>
        </w:tc>
      </w:tr>
    </w:tbl>
    <w:p>
      <w:pPr>
        <w:pStyle w:val="Heading1"/>
      </w:pPr>
      <w:r>
        <w:t>19. Step 15 - Streamlit Community Cloud secrets</w:t>
      </w:r>
    </w:p>
    <w:p>
      <w:r>
        <w:t>Streamlit official documentation says Community Cloud lets you paste app secrets in the app settings and that the secrets file must not be committed to GitHub.</w:t>
      </w:r>
    </w:p>
    <w:p>
      <w:pPr>
        <w:pStyle w:val="CodeBlock"/>
        <w:keepLines w:val="0"/>
        <w:spacing w:before="60" w:after="120"/>
        <w:shd w:fill="F3F4F6"/>
        <w:ind w:left="120" w:right="120"/>
      </w:pPr>
      <w:r>
        <w:rPr>
          <w:rFonts w:ascii="Courier New" w:hAnsi="Courier New"/>
          <w:sz w:val="15"/>
        </w:rPr>
        <w:t>BACKEND_API_URL = "https://YOUR-PUBLIC-API-HOST"</w:t>
        <w:br/>
        <w:t>BACKEND_API_TOKEN = "YOUR_LONG_RANDOM_TOKEN"</w:t>
      </w:r>
    </w:p>
    <w:p>
      <w:pPr>
        <w:pStyle w:val="ListNumber"/>
      </w:pPr>
      <w:r>
        <w:t>Push app.py, requirements.txt, backend/, tests/, fixtures/, and examples to GitHub.</w:t>
      </w:r>
    </w:p>
    <w:p>
      <w:pPr>
        <w:pStyle w:val="ListNumber"/>
      </w:pPr>
      <w:r>
        <w:t>Do not push .env, .streamlit/secrets.toml, *.db, or credentials.</w:t>
      </w:r>
    </w:p>
    <w:p>
      <w:pPr>
        <w:pStyle w:val="ListNumber"/>
      </w:pPr>
      <w:r>
        <w:t>In Streamlit Community Cloud, select the repository/branch/app.py entry point.</w:t>
      </w:r>
    </w:p>
    <w:p>
      <w:pPr>
        <w:pStyle w:val="ListNumber"/>
      </w:pPr>
      <w:r>
        <w:t>Open Advanced settings / Secrets and paste only the backend URL and token needed by Streamlit.</w:t>
      </w:r>
    </w:p>
    <w:p>
      <w:pPr>
        <w:pStyle w:val="ListNumber"/>
      </w:pPr>
      <w:r>
        <w:t>Deploy and first test /health through the backend URL; then test /api/alerts; only then test AI analysis.</w:t>
      </w:r>
    </w:p>
    <w:p>
      <w:r>
        <w:br w:type="page"/>
      </w:r>
    </w:p>
    <w:p>
      <w:pPr>
        <w:pStyle w:val="Heading1"/>
      </w:pPr>
      <w:r>
        <w:t>20. Complete copy/paste code - project files</w:t>
      </w:r>
    </w:p>
    <w:p>
      <w:r>
        <w:t>Every file below is taken from the same generated QA project that was compiled and tested. Create the folders first, then paste each file exactly. The paths are relative to /opt/soc-app.</w:t>
      </w:r>
    </w:p>
    <w:p>
      <w:pPr>
        <w:pStyle w:val="Heading3"/>
      </w:pPr>
      <w:r>
        <w:t>requirements.txt</w:t>
      </w:r>
    </w:p>
    <w:p>
      <w:pPr>
        <w:pStyle w:val="CodeBlock"/>
        <w:keepLines w:val="0"/>
        <w:spacing w:before="60" w:after="120"/>
        <w:shd w:fill="F3F4F6"/>
        <w:ind w:left="120" w:right="120"/>
      </w:pPr>
      <w:r>
        <w:rPr>
          <w:rFonts w:ascii="Courier New" w:hAnsi="Courier New"/>
          <w:sz w:val="15"/>
        </w:rPr>
        <w:t>streamlit</w:t>
        <w:br/>
        <w:t>fastapi</w:t>
        <w:br/>
        <w:t>uvicorn[standard]</w:t>
        <w:br/>
        <w:t>requests</w:t>
        <w:br/>
        <w:t>httpx</w:t>
        <w:br/>
        <w:t>pydantic</w:t>
        <w:br/>
        <w:t>pydantic-settings</w:t>
        <w:br/>
        <w:t>SQLAlchemy</w:t>
        <w:br/>
        <w:t>groq</w:t>
        <w:br/>
        <w:t>python-dotenv</w:t>
        <w:br/>
        <w:t>pandas</w:t>
        <w:br/>
        <w:t>plotly</w:t>
        <w:br/>
        <w:t>pytest</w:t>
        <w:br/>
        <w:t>pytest-mock</w:t>
        <w:br/>
        <w:t>tenacity</w:t>
        <w:br/>
        <w:t>boto3</w:t>
      </w:r>
    </w:p>
    <w:p>
      <w:pPr>
        <w:pStyle w:val="Heading3"/>
      </w:pPr>
      <w:r>
        <w:t>.gitignore</w:t>
      </w:r>
    </w:p>
    <w:p>
      <w:pPr>
        <w:pStyle w:val="CodeBlock"/>
        <w:keepLines w:val="0"/>
        <w:spacing w:before="60" w:after="120"/>
        <w:shd w:fill="F3F4F6"/>
        <w:ind w:left="120" w:right="120"/>
      </w:pPr>
      <w:r>
        <w:rPr>
          <w:rFonts w:ascii="Courier New" w:hAnsi="Courier New"/>
          <w:sz w:val="15"/>
        </w:rPr>
        <w:t>.env</w:t>
        <w:br/>
        <w:t>.streamlit/secrets.toml</w:t>
        <w:br/>
        <w:t>*.db</w:t>
        <w:br/>
        <w:t>*.sqlite</w:t>
        <w:br/>
        <w:t>__pycache__/</w:t>
        <w:br/>
        <w:t>.pytest_cache/</w:t>
        <w:br/>
        <w:t>.venv/</w:t>
        <w:br/>
        <w:t>*.pyc</w:t>
      </w:r>
    </w:p>
    <w:p>
      <w:pPr>
        <w:pStyle w:val="Heading3"/>
      </w:pPr>
      <w:r>
        <w:t>.streamlit/secrets.toml.example</w:t>
      </w:r>
    </w:p>
    <w:p>
      <w:pPr>
        <w:pStyle w:val="CodeBlock"/>
        <w:keepLines w:val="0"/>
        <w:spacing w:before="60" w:after="120"/>
        <w:shd w:fill="F3F4F6"/>
        <w:ind w:left="120" w:right="120"/>
      </w:pPr>
      <w:r>
        <w:rPr>
          <w:rFonts w:ascii="Courier New" w:hAnsi="Courier New"/>
          <w:sz w:val="15"/>
        </w:rPr>
        <w:t>BACKEND_API_URL = "https://your-secure-backend.example"</w:t>
        <w:br/>
        <w:t>BACKEND_API_TOKEN = "replace_with_long_random_token"</w:t>
      </w:r>
    </w:p>
    <w:p>
      <w:pPr>
        <w:pStyle w:val="Heading3"/>
      </w:pPr>
      <w:r>
        <w:t>backend/.env.example</w:t>
      </w:r>
    </w:p>
    <w:p>
      <w:pPr>
        <w:pStyle w:val="CodeBlock"/>
        <w:keepLines w:val="0"/>
        <w:spacing w:before="60" w:after="120"/>
        <w:shd w:fill="F3F4F6"/>
        <w:ind w:left="120" w:right="120"/>
      </w:pPr>
      <w:r>
        <w:rPr>
          <w:rFonts w:ascii="Courier New" w:hAnsi="Courier New"/>
          <w:sz w:val="15"/>
        </w:rPr>
        <w:t>WAZUH_SOURCE=local</w:t>
        <w:br/>
        <w:t>LOCAL_WAZUH_API_URL=https://your-local-wazuh-host:55000</w:t>
        <w:br/>
        <w:t>AWS_WAZUH_API_URL=https://your-aws-wazuh-host:55000</w:t>
        <w:br/>
        <w:t>LOCAL_WAZUH_INDEXER_URL=https://your-local-wazuh-host:9200</w:t>
        <w:br/>
        <w:t>AWS_WAZUH_INDEXER_URL=https://your-aws-wazuh-host:9200</w:t>
        <w:br/>
        <w:br/>
        <w:t>WAZUH_API_USERNAME=read_only_api_user</w:t>
        <w:br/>
        <w:t>WAZUH_API_PASSWORD=replace_me</w:t>
        <w:br/>
        <w:t>WAZUH_INDEXER_USERNAME=read_only_indexer_user</w:t>
        <w:br/>
        <w:t>WAZUH_INDEXER_PASSWORD=replace_me</w:t>
        <w:br/>
        <w:br/>
        <w:t>DATABASE_URL=sqlite:///./soc_app.db</w:t>
        <w:br/>
        <w:t>SOC_API_TOKEN=replace_with_long_random_token</w:t>
        <w:br/>
        <w:br/>
        <w:t>INITIAL_SYNC_MODE=latest_only</w:t>
        <w:br/>
        <w:t>LOOKBACK_MINUTES=5</w:t>
        <w:br/>
        <w:t>POLL_INTERVAL_SECONDS=60</w:t>
        <w:br/>
        <w:t>FETCH_LIMIT=100</w:t>
        <w:br/>
        <w:t>CURSOR_OVERLAP_SECONDS=30</w:t>
        <w:br/>
        <w:t>CORRELATION_WINDOW_MINUTES=10</w:t>
        <w:br/>
        <w:t>RATE_LIMIT_PER_MINUTE=60</w:t>
        <w:br/>
        <w:t>WAZUH_VERIFY_TLS=false</w:t>
        <w:br/>
        <w:br/>
        <w:t>LLM_TRIAGE_PROVIDER=groq</w:t>
        <w:br/>
        <w:t>LLM_TRIAGE_MODEL_ID=openai/gpt-oss-20b</w:t>
        <w:br/>
        <w:t>LLM_INVESTIGATION_PROVIDER=groq</w:t>
        <w:br/>
        <w:t>LLM_INVESTIGATION_MODEL_ID=openai/gpt-oss-120b</w:t>
        <w:br/>
        <w:t>LLM_RESPONSE_PROVIDER=groq</w:t>
        <w:br/>
        <w:t>LLM_RESPONSE_MODEL_ID=openai/gpt-oss-20b</w:t>
        <w:br/>
        <w:t>LLM_MANAGER_PROVIDER=groq</w:t>
        <w:br/>
        <w:t>LLM_MANAGER_MODEL_ID=openai/gpt-oss-20b</w:t>
        <w:br/>
        <w:t>LLM_REPORT_PROVIDER=groq</w:t>
        <w:br/>
        <w:t>LLM_REPORT_MODEL_ID=openai/gpt-oss-20b</w:t>
        <w:br/>
        <w:br/>
        <w:t>GROQ_API_KEY=replace_me</w:t>
        <w:br/>
        <w:t>GROQ_USE_JSON_MODE=true</w:t>
        <w:br/>
        <w:t>GROQ_TIMEOUT_SECONDS=30</w:t>
        <w:br/>
        <w:br/>
        <w:t>AWS_REGION=us-east-1</w:t>
        <w:br/>
        <w:t>AWS_BEDROCK_DEFAULT_TEMPERATURE=0.2</w:t>
        <w:br/>
        <w:t>AWS_BEDROCK_MAX_TOKENS=1200</w:t>
      </w:r>
    </w:p>
    <w:p>
      <w:pPr>
        <w:pStyle w:val="Heading3"/>
      </w:pPr>
      <w:r>
        <w:t>backend/__init__.py</w:t>
      </w:r>
    </w:p>
    <w:p>
      <w:pPr>
        <w:pStyle w:val="CodeBlock"/>
        <w:keepLines w:val="0"/>
        <w:spacing w:before="60" w:after="120"/>
        <w:shd w:fill="F3F4F6"/>
        <w:ind w:left="120" w:right="120"/>
      </w:pPr>
      <w:r>
        <w:rPr>
          <w:rFonts w:ascii="Courier New" w:hAnsi="Courier New"/>
          <w:sz w:val="15"/>
        </w:rPr>
      </w:r>
    </w:p>
    <w:p>
      <w:pPr>
        <w:pStyle w:val="Heading3"/>
      </w:pPr>
      <w:r>
        <w:t>backend/config.py</w:t>
      </w:r>
    </w:p>
    <w:p>
      <w:pPr>
        <w:pStyle w:val="CodeBlock"/>
        <w:keepLines w:val="0"/>
        <w:spacing w:before="60" w:after="120"/>
        <w:shd w:fill="F3F4F6"/>
        <w:ind w:left="120" w:right="120"/>
      </w:pPr>
      <w:r>
        <w:rPr>
          <w:rFonts w:ascii="Courier New" w:hAnsi="Courier New"/>
          <w:sz w:val="15"/>
        </w:rPr>
        <w:t>from functools import lru_cache</w:t>
        <w:br/>
        <w:t>from typing import Literal, Optional</w:t>
        <w:br/>
        <w:br/>
        <w:t>from pydantic import Field, SecretStr</w:t>
        <w:br/>
        <w:t>from pydantic_settings import BaseSettings, SettingsConfigDict</w:t>
        <w:br/>
        <w:br/>
        <w:br/>
        <w:t>class Settings(BaseSettings):</w:t>
        <w:br/>
        <w:t xml:space="preserve">    """Application configuration loaded from environment variables/.env."""</w:t>
        <w:br/>
        <w:br/>
        <w:t xml:space="preserve">    model_config = SettingsConfigDict(</w:t>
        <w:br/>
        <w:t xml:space="preserve">        env_file=".env",</w:t>
        <w:br/>
        <w:t xml:space="preserve">        env_file_encoding="utf-8",</w:t>
        <w:br/>
        <w:t xml:space="preserve">        case_sensitive=False,</w:t>
        <w:br/>
        <w:t xml:space="preserve">        extra="ignore",</w:t>
        <w:br/>
        <w:t xml:space="preserve">    )</w:t>
        <w:br/>
        <w:br/>
        <w:t xml:space="preserve">    app_name: str = "Wazuh SOC Bridge"</w:t>
        <w:br/>
        <w:t xml:space="preserve">    app_version: str = "1.0.0"</w:t>
        <w:br/>
        <w:br/>
        <w:t xml:space="preserve">    wazuh_source: Literal["local", "aws"] = "local"</w:t>
        <w:br/>
        <w:br/>
        <w:t xml:space="preserve">    local_wazuh_api_url: str</w:t>
        <w:br/>
        <w:t xml:space="preserve">    aws_wazuh_api_url: str = ""</w:t>
        <w:br/>
        <w:t xml:space="preserve">    local_wazuh_indexer_url: str</w:t>
        <w:br/>
        <w:t xml:space="preserve">    aws_wazuh_indexer_url: str = ""</w:t>
        <w:br/>
        <w:br/>
        <w:t xml:space="preserve">    wazuh_api_username: str</w:t>
        <w:br/>
        <w:t xml:space="preserve">    wazuh_api_password: SecretStr</w:t>
        <w:br/>
        <w:t xml:space="preserve">    wazuh_indexer_username: str</w:t>
        <w:br/>
        <w:t xml:space="preserve">    wazuh_indexer_password: SecretStr</w:t>
        <w:br/>
        <w:br/>
        <w:t xml:space="preserve">    database_url: str = "sqlite:///./soc_app.db"</w:t>
        <w:br/>
        <w:t xml:space="preserve">    soc_api_token: SecretStr</w:t>
        <w:br/>
        <w:br/>
        <w:t xml:space="preserve">    initial_sync_mode: Literal["latest_only", "lookback"] = "latest_only"</w:t>
        <w:br/>
        <w:t xml:space="preserve">    lookback_minutes: int = Field(default=5, ge=1, le=1440)</w:t>
        <w:br/>
        <w:t xml:space="preserve">    poll_interval_seconds: int = Field(default=60, ge=10, le=3600)</w:t>
        <w:br/>
        <w:t xml:space="preserve">    fetch_limit: int = Field(default=100, ge=1, le=500)</w:t>
        <w:br/>
        <w:t xml:space="preserve">    cursor_overlap_seconds: int = Field(default=30, ge=0, le=300)</w:t>
        <w:br/>
        <w:t xml:space="preserve">    correlation_window_minutes: int = Field(default=10, ge=1, le=120)</w:t>
        <w:br/>
        <w:t xml:space="preserve">    rate_limit_per_minute: int = Field(default=60, ge=1, le=600)</w:t>
        <w:br/>
        <w:br/>
        <w:t xml:space="preserve">    llm_triage_provider: str = "groq"</w:t>
        <w:br/>
        <w:t xml:space="preserve">    llm_triage_model_id: str = "openai/gpt-oss-20b"</w:t>
        <w:br/>
        <w:t xml:space="preserve">    llm_investigation_provider: str = "groq"</w:t>
        <w:br/>
        <w:t xml:space="preserve">    llm_investigation_model_id: str = "openai/gpt-oss-120b"</w:t>
        <w:br/>
        <w:t xml:space="preserve">    llm_response_provider: str = "groq"</w:t>
        <w:br/>
        <w:t xml:space="preserve">    llm_response_model_id: str = "openai/gpt-oss-20b"</w:t>
        <w:br/>
        <w:t xml:space="preserve">    llm_report_provider: str = "groq"</w:t>
        <w:br/>
        <w:t xml:space="preserve">    llm_report_model_id: str = "openai/gpt-oss-20b"</w:t>
        <w:br/>
        <w:t xml:space="preserve">    llm_manager_provider: str = "groq"</w:t>
        <w:br/>
        <w:t xml:space="preserve">    llm_manager_model_id: str = "openai/gpt-oss-20b"</w:t>
        <w:br/>
        <w:br/>
        <w:t xml:space="preserve">    groq_api_key: Optional[SecretStr] = None</w:t>
        <w:br/>
        <w:t xml:space="preserve">    groq_use_json_mode: bool = True</w:t>
        <w:br/>
        <w:t xml:space="preserve">    groq_timeout_seconds: int = Field(default=30, ge=5, le=120)</w:t>
        <w:br/>
        <w:br/>
        <w:t xml:space="preserve">    aws_region: str = "us-east-1"</w:t>
        <w:br/>
        <w:t xml:space="preserve">    aws_bedrock_default_temperature: float = Field(default=0.2, ge=0, le=1)</w:t>
        <w:br/>
        <w:t xml:space="preserve">    aws_bedrock_max_tokens: int = Field(default=1200, ge=128, le=8192)</w:t>
        <w:br/>
        <w:t xml:space="preserve">    wazuh_verify_tls: bool = True</w:t>
        <w:br/>
        <w:br/>
        <w:t xml:space="preserve">    def active_wazuh_api_url(self) -&gt; str:</w:t>
        <w:br/>
        <w:t xml:space="preserve">        return self.local_wazuh_api_url if self.wazuh_source == "local" else self.aws_wazuh_api_url</w:t>
        <w:br/>
        <w:br/>
        <w:t xml:space="preserve">    def active_wazuh_indexer_url(self) -&gt; str:</w:t>
        <w:br/>
        <w:t xml:space="preserve">        return (</w:t>
        <w:br/>
        <w:t xml:space="preserve">            self.local_wazuh_indexer_url</w:t>
        <w:br/>
        <w:t xml:space="preserve">            if self.wazuh_source == "local"</w:t>
        <w:br/>
        <w:t xml:space="preserve">            else self.aws_wazuh_indexer_url</w:t>
        <w:br/>
        <w:t xml:space="preserve">        )</w:t>
        <w:br/>
        <w:br/>
        <w:t xml:space="preserve">    def validate_runtime(self) -&gt; None:</w:t>
        <w:br/>
        <w:t xml:space="preserve">        if self.wazuh_source == "aws" and not self.aws_wazuh_api_url:</w:t>
        <w:br/>
        <w:t xml:space="preserve">            raise ValueError("WAZUH_SOURCE=aws but AWS_WAZUH_API_URL is empty")</w:t>
        <w:br/>
        <w:t xml:space="preserve">        if self.wazuh_source == "aws" and not self.aws_wazuh_indexer_url:</w:t>
        <w:br/>
        <w:t xml:space="preserve">            raise ValueError("WAZUH_SOURCE=aws but AWS_WAZUH_INDEXER_URL is empty")</w:t>
        <w:br/>
        <w:br/>
        <w:br/>
        <w:t>@lru_cache(maxsize=1)</w:t>
        <w:br/>
        <w:t>def get_settings() -&gt; Settings:</w:t>
        <w:br/>
        <w:t xml:space="preserve">    settings = Settings()</w:t>
        <w:br/>
        <w:t xml:space="preserve">    settings.validate_runtime()</w:t>
        <w:br/>
        <w:t xml:space="preserve">    return settings</w:t>
      </w:r>
    </w:p>
    <w:p>
      <w:pPr>
        <w:pStyle w:val="Heading3"/>
      </w:pPr>
      <w:r>
        <w:t>backend/main.py</w:t>
      </w:r>
    </w:p>
    <w:p>
      <w:pPr>
        <w:pStyle w:val="CodeBlock"/>
        <w:keepLines w:val="0"/>
        <w:spacing w:before="60" w:after="120"/>
        <w:shd w:fill="F3F4F6"/>
        <w:ind w:left="120" w:right="120"/>
      </w:pPr>
      <w:r>
        <w:rPr>
          <w:rFonts w:ascii="Courier New" w:hAnsi="Courier New"/>
          <w:sz w:val="15"/>
        </w:rPr>
        <w:t>from __future__ import annotations</w:t>
        <w:br/>
        <w:br/>
        <w:t>from collections import defaultdict, deque</w:t>
        <w:br/>
        <w:t>from threading import Lock</w:t>
        <w:br/>
        <w:t>import time</w:t>
        <w:br/>
        <w:br/>
        <w:t>from fastapi import Depends, FastAPI, HTTPException, Request</w:t>
        <w:br/>
        <w:br/>
        <w:t>from backend.api.alerts import router as alerts_router</w:t>
        <w:br/>
        <w:t>from backend.api.health import router as health_router</w:t>
        <w:br/>
        <w:t>from backend.api.incidents import router as incidents_router</w:t>
        <w:br/>
        <w:t>from backend.api.investigations import router as dashboard_router</w:t>
        <w:br/>
        <w:t>from backend.config import get_settings</w:t>
        <w:br/>
        <w:t>from backend.db.models import Base</w:t>
        <w:br/>
        <w:t>from backend.db.session import engine</w:t>
        <w:br/>
        <w:t>from backend.ingest import run_ingestion</w:t>
        <w:br/>
        <w:br/>
        <w:br/>
        <w:t>settings = get_settings()</w:t>
        <w:br/>
        <w:t>Base.metadata.create_all(bind=engine)</w:t>
        <w:br/>
        <w:br/>
        <w:t>app = FastAPI(title=settings.app_name, version=settings.app_version)</w:t>
        <w:br/>
        <w:br/>
        <w:br/>
        <w:t>class RateLimiter:</w:t>
        <w:br/>
        <w:t xml:space="preserve">    def __init__(self, limit: int) -&gt; None:</w:t>
        <w:br/>
        <w:t xml:space="preserve">        self.limit = limit</w:t>
        <w:br/>
        <w:t xml:space="preserve">        self.events = defaultdict(deque)</w:t>
        <w:br/>
        <w:t xml:space="preserve">        self.lock = Lock()</w:t>
        <w:br/>
        <w:br/>
        <w:t xml:space="preserve">    def check(self, key: str) -&gt; bool:</w:t>
        <w:br/>
        <w:t xml:space="preserve">        now = time.time()</w:t>
        <w:br/>
        <w:t xml:space="preserve">        cutoff = now - 60</w:t>
        <w:br/>
        <w:t xml:space="preserve">        with self.lock:</w:t>
        <w:br/>
        <w:t xml:space="preserve">            q = self.events[key]</w:t>
        <w:br/>
        <w:t xml:space="preserve">            while q and q[0] &lt; cutoff:</w:t>
        <w:br/>
        <w:t xml:space="preserve">                q.popleft()</w:t>
        <w:br/>
        <w:t xml:space="preserve">            if len(q) &gt;= self.limit:</w:t>
        <w:br/>
        <w:t xml:space="preserve">                return False</w:t>
        <w:br/>
        <w:t xml:space="preserve">            q.append(now)</w:t>
        <w:br/>
        <w:t xml:space="preserve">            return True</w:t>
        <w:br/>
        <w:br/>
        <w:br/>
        <w:t>rate_limiter = RateLimiter(settings.rate_limit_per_minute)</w:t>
        <w:br/>
        <w:br/>
        <w:br/>
        <w:t>def require_token(request: Request) -&gt; None:</w:t>
        <w:br/>
        <w:t xml:space="preserve">    if request.url.path == "/health":</w:t>
        <w:br/>
        <w:t xml:space="preserve">        return</w:t>
        <w:br/>
        <w:t xml:space="preserve">    expected = settings.soc_api_token.get_secret_value()</w:t>
        <w:br/>
        <w:t xml:space="preserve">    presented = request.headers.get("Authorization", "")</w:t>
        <w:br/>
        <w:t xml:space="preserve">    if presented != f"Bearer {expected}":</w:t>
        <w:br/>
        <w:t xml:space="preserve">        raise HTTPException(status_code=401, detail="Unauthorized")</w:t>
        <w:br/>
        <w:t xml:space="preserve">    client_ip = request.client.host if request.client else "unknown"</w:t>
        <w:br/>
        <w:t xml:space="preserve">    if not rate_limiter.check(client_ip):</w:t>
        <w:br/>
        <w:t xml:space="preserve">        raise HTTPException(status_code=429, detail="Rate limit exceeded")</w:t>
        <w:br/>
        <w:br/>
        <w:br/>
        <w:t>app.include_router(health_router, dependencies=[Depends(require_token)])</w:t>
        <w:br/>
        <w:t>app.include_router(alerts_router, dependencies=[Depends(require_token)])</w:t>
        <w:br/>
        <w:t>app.include_router(incidents_router, dependencies=[Depends(require_token)])</w:t>
        <w:br/>
        <w:t>app.include_router(dashboard_router, dependencies=[Depends(require_token)])</w:t>
        <w:br/>
        <w:br/>
        <w:br/>
        <w:t>@app.post("/api/ingestion/run", dependencies=[Depends(require_token)])</w:t>
        <w:br/>
        <w:t>def ingestion_run():</w:t>
        <w:br/>
        <w:t xml:space="preserve">    return run_ingestion()</w:t>
        <w:br/>
        <w:br/>
        <w:br/>
        <w:t>@app.get("/")</w:t>
        <w:br/>
        <w:t>def root():</w:t>
        <w:br/>
        <w:t xml:space="preserve">    return {"service": settings.app_name, "version": settings.app_version}</w:t>
      </w:r>
    </w:p>
    <w:p>
      <w:pPr>
        <w:pStyle w:val="Heading3"/>
      </w:pPr>
      <w:r>
        <w:t>backend/ingest.py</w:t>
      </w:r>
    </w:p>
    <w:p>
      <w:pPr>
        <w:pStyle w:val="CodeBlock"/>
        <w:keepLines w:val="0"/>
        <w:spacing w:before="60" w:after="120"/>
        <w:shd w:fill="F3F4F6"/>
        <w:ind w:left="120" w:right="120"/>
      </w:pPr>
      <w:r>
        <w:rPr>
          <w:rFonts w:ascii="Courier New" w:hAnsi="Courier New"/>
          <w:sz w:val="15"/>
        </w:rPr>
        <w:t>from datetime import datetime, timezone</w:t>
        <w:br/>
        <w:br/>
        <w:t>from backend.config import get_settings</w:t>
        <w:br/>
        <w:t>from backend.db.repository import get_state, set_cursor</w:t>
        <w:br/>
        <w:t>from backend.db.session import SessionLocal</w:t>
        <w:br/>
        <w:t>from backend.processing.correlate import add_to_or_create_incident</w:t>
        <w:br/>
        <w:t>from backend.processing.cursor import initial_since, overlap_timestamp</w:t>
        <w:br/>
        <w:t>from backend.processing.deduplicate import insert_alert_if_new</w:t>
        <w:br/>
        <w:t>from backend.processing.normalize import normalize_wazuh_hit</w:t>
        <w:br/>
        <w:t>from backend.wazuh.factory import get_wazuh_client</w:t>
        <w:br/>
        <w:br/>
        <w:br/>
        <w:t>def run_ingestion() -&gt; dict:</w:t>
        <w:br/>
        <w:t xml:space="preserve">    settings = get_settings()</w:t>
        <w:br/>
        <w:t xml:space="preserve">    client = get_wazuh_client(settings)</w:t>
        <w:br/>
        <w:t xml:space="preserve">    db = SessionLocal()</w:t>
        <w:br/>
        <w:t xml:space="preserve">    source = client.source_name</w:t>
        <w:br/>
        <w:t xml:space="preserve">    try:</w:t>
        <w:br/>
        <w:t xml:space="preserve">        state = get_state(db, source)</w:t>
        <w:br/>
        <w:t xml:space="preserve">        if state and state.cursor_timestamp:</w:t>
        <w:br/>
        <w:t xml:space="preserve">            since = overlap_timestamp(state.cursor_timestamp, settings.cursor_overlap_seconds)</w:t>
        <w:br/>
        <w:t xml:space="preserve">        else:</w:t>
        <w:br/>
        <w:t xml:space="preserve">            since = initial_since(settings.initial_sync_mode, settings.lookback_minutes)</w:t>
        <w:br/>
        <w:br/>
        <w:t xml:space="preserve">        hits = client.fetch_alerts(since, settings.fetch_limit)</w:t>
        <w:br/>
        <w:t xml:space="preserve">        stored = 0</w:t>
        <w:br/>
        <w:t xml:space="preserve">        duplicates = 0</w:t>
        <w:br/>
        <w:t xml:space="preserve">        newest = state.cursor_timestamp if state else None</w:t>
        <w:br/>
        <w:t xml:space="preserve">        incidents = 0</w:t>
        <w:br/>
        <w:br/>
        <w:t xml:space="preserve">        for hit in hits:</w:t>
        <w:br/>
        <w:t xml:space="preserve">            normalized = normalize_wazuh_hit(source, hit)</w:t>
        <w:br/>
        <w:t xml:space="preserve">            row, is_new = insert_alert_if_new(db, normalized)</w:t>
        <w:br/>
        <w:t xml:space="preserve">            if is_new:</w:t>
        <w:br/>
        <w:t xml:space="preserve">                stored += 1</w:t>
        <w:br/>
        <w:t xml:space="preserve">                add_to_or_create_incident(db, row, settings.correlation_window_minutes)</w:t>
        <w:br/>
        <w:t xml:space="preserve">                incidents += 1</w:t>
        <w:br/>
        <w:t xml:space="preserve">            else:</w:t>
        <w:br/>
        <w:t xml:space="preserve">                duplicates += 1</w:t>
        <w:br/>
        <w:t xml:space="preserve">            if newest is None or row.timestamp &gt; newest:</w:t>
        <w:br/>
        <w:t xml:space="preserve">                newest = row.timestamp</w:t>
        <w:br/>
        <w:br/>
        <w:t xml:space="preserve">        if newest is not None:</w:t>
        <w:br/>
        <w:t xml:space="preserve">            set_cursor(db, source, newest)</w:t>
        <w:br/>
        <w:t xml:space="preserve">        return {</w:t>
        <w:br/>
        <w:t xml:space="preserve">            "status": "ok",</w:t>
        <w:br/>
        <w:t xml:space="preserve">            "source": source,</w:t>
        <w:br/>
        <w:t xml:space="preserve">            "fetched": len(hits),</w:t>
        <w:br/>
        <w:t xml:space="preserve">            "stored": stored,</w:t>
        <w:br/>
        <w:t xml:space="preserve">            "duplicates": duplicates,</w:t>
        <w:br/>
        <w:t xml:space="preserve">            "cursor": newest.isoformat() if newest else None,</w:t>
        <w:br/>
        <w:t xml:space="preserve">            "incident_links_created": incidents,</w:t>
        <w:br/>
        <w:t xml:space="preserve">        }</w:t>
        <w:br/>
        <w:t xml:space="preserve">    finally:</w:t>
        <w:br/>
        <w:t xml:space="preserve">        db.close()</w:t>
      </w:r>
    </w:p>
    <w:p>
      <w:pPr>
        <w:pStyle w:val="Heading3"/>
      </w:pPr>
      <w:r>
        <w:t>backend/api/__init__.py</w:t>
      </w:r>
    </w:p>
    <w:p>
      <w:pPr>
        <w:pStyle w:val="CodeBlock"/>
        <w:keepLines w:val="0"/>
        <w:spacing w:before="60" w:after="120"/>
        <w:shd w:fill="F3F4F6"/>
        <w:ind w:left="120" w:right="120"/>
      </w:pPr>
      <w:r>
        <w:rPr>
          <w:rFonts w:ascii="Courier New" w:hAnsi="Courier New"/>
          <w:sz w:val="15"/>
        </w:rPr>
      </w:r>
    </w:p>
    <w:p>
      <w:pPr>
        <w:pStyle w:val="Heading3"/>
      </w:pPr>
      <w:r>
        <w:t>backend/api/health.py</w:t>
      </w:r>
    </w:p>
    <w:p>
      <w:pPr>
        <w:pStyle w:val="CodeBlock"/>
        <w:keepLines w:val="0"/>
        <w:spacing w:before="60" w:after="120"/>
        <w:shd w:fill="F3F4F6"/>
        <w:ind w:left="120" w:right="120"/>
      </w:pPr>
      <w:r>
        <w:rPr>
          <w:rFonts w:ascii="Courier New" w:hAnsi="Courier New"/>
          <w:sz w:val="15"/>
        </w:rPr>
        <w:t>from fastapi import APIRouter, Depends</w:t>
        <w:br/>
        <w:t>from sqlalchemy import text</w:t>
        <w:br/>
        <w:t>from sqlalchemy.orm import Session</w:t>
        <w:br/>
        <w:br/>
        <w:t>from backend.db.session import SessionLocal</w:t>
        <w:br/>
        <w:t>from backend.wazuh.factory import get_wazuh_client</w:t>
        <w:br/>
        <w:t>from backend.config import get_settings</w:t>
        <w:br/>
        <w:br/>
        <w:t>router = APIRouter()</w:t>
        <w:br/>
        <w:br/>
        <w:br/>
        <w:t>def get_db():</w:t>
        <w:br/>
        <w:t xml:space="preserve">    db = SessionLocal()</w:t>
        <w:br/>
        <w:t xml:space="preserve">    try:</w:t>
        <w:br/>
        <w:t xml:space="preserve">        yield db</w:t>
        <w:br/>
        <w:t xml:space="preserve">    finally:</w:t>
        <w:br/>
        <w:t xml:space="preserve">        db.close()</w:t>
        <w:br/>
        <w:br/>
        <w:br/>
        <w:t>@router.get("/health")</w:t>
        <w:br/>
        <w:t>def health(db: Session = Depends(get_db)):</w:t>
        <w:br/>
        <w:t xml:space="preserve">    db.execute(text("SELECT 1"))</w:t>
        <w:br/>
        <w:t xml:space="preserve">    return {"status": "ok"}</w:t>
        <w:br/>
        <w:br/>
        <w:br/>
        <w:t>@router.get("/api/source/status")</w:t>
        <w:br/>
        <w:t>def source_status(db: Session = Depends(get_db)):</w:t>
        <w:br/>
        <w:t xml:space="preserve">    settings = get_settings()</w:t>
        <w:br/>
        <w:t xml:space="preserve">    client = get_wazuh_client(settings)</w:t>
        <w:br/>
        <w:t xml:space="preserve">    return client.health_check()</w:t>
      </w:r>
    </w:p>
    <w:p>
      <w:pPr>
        <w:pStyle w:val="Heading3"/>
      </w:pPr>
      <w:r>
        <w:t>backend/api/alerts.py</w:t>
      </w:r>
    </w:p>
    <w:p>
      <w:pPr>
        <w:pStyle w:val="CodeBlock"/>
        <w:keepLines w:val="0"/>
        <w:spacing w:before="60" w:after="120"/>
        <w:shd w:fill="F3F4F6"/>
        <w:ind w:left="120" w:right="120"/>
      </w:pPr>
      <w:r>
        <w:rPr>
          <w:rFonts w:ascii="Courier New" w:hAnsi="Courier New"/>
          <w:sz w:val="15"/>
        </w:rPr>
        <w:t>from fastapi import APIRouter, Depends, HTTPException, Query</w:t>
        <w:br/>
        <w:t>from sqlalchemy.orm import Session</w:t>
        <w:br/>
        <w:br/>
        <w:t>from backend.api.health import get_db</w:t>
        <w:br/>
        <w:t>from backend.db.repository import get_alert, list_alerts</w:t>
        <w:br/>
        <w:t>from backend.schemas.alert import AlertListOut, AlertOut</w:t>
        <w:br/>
        <w:br/>
        <w:t>router = APIRouter(prefix="/api/alerts", tags=["alerts"])</w:t>
        <w:br/>
        <w:br/>
        <w:br/>
        <w:t>def _to_out(row) -&gt; AlertOut:</w:t>
        <w:br/>
        <w:t xml:space="preserve">    import json</w:t>
        <w:br/>
        <w:t xml:space="preserve">    data = {</w:t>
        <w:br/>
        <w:t xml:space="preserve">        "id": row.id,</w:t>
        <w:br/>
        <w:t xml:space="preserve">        "source_name": row.source_name,</w:t>
        <w:br/>
        <w:t xml:space="preserve">        "source_alert_id": row.source_alert_id,</w:t>
        <w:br/>
        <w:t xml:space="preserve">        "timestamp": row.timestamp,</w:t>
        <w:br/>
        <w:t xml:space="preserve">        "agent_id": row.agent_id,</w:t>
        <w:br/>
        <w:t xml:space="preserve">        "agent_name": row.agent_name,</w:t>
        <w:br/>
        <w:t xml:space="preserve">        "agent_ip": row.agent_ip,</w:t>
        <w:br/>
        <w:t xml:space="preserve">        "rule_id": row.rule_id,</w:t>
        <w:br/>
        <w:t xml:space="preserve">        "rule_level": row.rule_level,</w:t>
        <w:br/>
        <w:t xml:space="preserve">        "severity": row.severity,</w:t>
        <w:br/>
        <w:t xml:space="preserve">        "rule_description": row.rule_description,</w:t>
        <w:br/>
        <w:t xml:space="preserve">        "src_ip": row.src_ip,</w:t>
        <w:br/>
        <w:t xml:space="preserve">        "dst_ip": row.dst_ip,</w:t>
        <w:br/>
        <w:t xml:space="preserve">        "src_user": row.src_user,</w:t>
        <w:br/>
        <w:t xml:space="preserve">        "dst_user": row.dst_user,</w:t>
        <w:br/>
        <w:t xml:space="preserve">        "groups": json.loads(row.groups_json or "[]"),</w:t>
        <w:br/>
        <w:t xml:space="preserve">        "mitre_techniques": json.loads(row.mitre_techniques_json or "[]"),</w:t>
        <w:br/>
        <w:t xml:space="preserve">        "location": row.location,</w:t>
        <w:br/>
        <w:t xml:space="preserve">        "decoder": row.decoder,</w:t>
        <w:br/>
        <w:t xml:space="preserve">        "full_log": row.full_log,</w:t>
        <w:br/>
        <w:t xml:space="preserve">        "raw_json": json.loads(row.raw_json),</w:t>
        <w:br/>
        <w:t xml:space="preserve">        "fingerprint": row.fingerprint,</w:t>
        <w:br/>
        <w:t xml:space="preserve">        "created_at": row.created_at,</w:t>
        <w:br/>
        <w:t xml:space="preserve">    }</w:t>
        <w:br/>
        <w:t xml:space="preserve">    return AlertOut.model_validate(data)</w:t>
        <w:br/>
        <w:br/>
        <w:br/>
        <w:t>@router.get("", response_model=AlertListOut)</w:t>
        <w:br/>
        <w:t>def alerts(</w:t>
        <w:br/>
        <w:t xml:space="preserve">    limit: int = Query(50, ge=1, le=200),</w:t>
        <w:br/>
        <w:t xml:space="preserve">    offset: int = Query(0, ge=0),</w:t>
        <w:br/>
        <w:t xml:space="preserve">    severity: str | None = Query(None),</w:t>
        <w:br/>
        <w:t xml:space="preserve">    db: Session = Depends(get_db),</w:t>
        <w:br/>
        <w:t>):</w:t>
        <w:br/>
        <w:t xml:space="preserve">    rows, total = list_alerts(db, limit, offset, severity)</w:t>
        <w:br/>
        <w:t xml:space="preserve">    return {"items": [_to_out(row) for row in rows], "limit": limit, "offset": offset, "total": total}</w:t>
        <w:br/>
        <w:br/>
        <w:br/>
        <w:t>@router.get("/{alert_id}", response_model=AlertOut)</w:t>
        <w:br/>
        <w:t>def alert_detail(alert_id: int, db: Session = Depends(get_db)):</w:t>
        <w:br/>
        <w:t xml:space="preserve">    row = get_alert(db, alert_id)</w:t>
        <w:br/>
        <w:t xml:space="preserve">    if row is None:</w:t>
        <w:br/>
        <w:t xml:space="preserve">        raise HTTPException(status_code=404, detail="Alert not found")</w:t>
        <w:br/>
        <w:t xml:space="preserve">    return _to_out(row)</w:t>
      </w:r>
    </w:p>
    <w:p>
      <w:pPr>
        <w:pStyle w:val="Heading3"/>
      </w:pPr>
      <w:r>
        <w:t>backend/api/incidents.py</w:t>
      </w:r>
    </w:p>
    <w:p>
      <w:pPr>
        <w:pStyle w:val="CodeBlock"/>
        <w:keepLines w:val="0"/>
        <w:spacing w:before="60" w:after="120"/>
        <w:shd w:fill="F3F4F6"/>
        <w:ind w:left="120" w:right="120"/>
      </w:pPr>
      <w:r>
        <w:rPr>
          <w:rFonts w:ascii="Courier New" w:hAnsi="Courier New"/>
          <w:sz w:val="15"/>
        </w:rPr>
        <w:t>import json</w:t>
        <w:br/>
        <w:br/>
        <w:t>from fastapi import APIRouter, Depends, HTTPException, Query</w:t>
        <w:br/>
        <w:t>from sqlalchemy.orm import Session</w:t>
        <w:br/>
        <w:br/>
        <w:t>from backend.api.health import get_db</w:t>
        <w:br/>
        <w:t>from backend.db.repository import get_incident, list_incidents, recent_analysis_exists, save_analysis</w:t>
        <w:br/>
        <w:t>from backend.llm.investigation import investigate_incident</w:t>
        <w:br/>
        <w:t>from backend.llm.manager_explanation import explain_for_manager</w:t>
        <w:br/>
        <w:t>from backend.llm.report import write_report</w:t>
        <w:br/>
        <w:t>from backend.llm.response import recommend_response</w:t>
        <w:br/>
        <w:t>from backend.llm.triage import triage_alert</w:t>
        <w:br/>
        <w:t>from backend.schemas.analysis import AnalysisRequest</w:t>
        <w:br/>
        <w:br/>
        <w:t>router = APIRouter(prefix="/api/incidents", tags=["incidents"])</w:t>
        <w:br/>
        <w:br/>
        <w:br/>
        <w:t>def _evidence(incident):</w:t>
        <w:br/>
        <w:t xml:space="preserve">    alerts = []</w:t>
        <w:br/>
        <w:t xml:space="preserve">    for link in incident.alerts:</w:t>
        <w:br/>
        <w:t xml:space="preserve">        a = link.alert</w:t>
        <w:br/>
        <w:t xml:space="preserve">        alerts.append(</w:t>
        <w:br/>
        <w:t xml:space="preserve">            {</w:t>
        <w:br/>
        <w:t xml:space="preserve">                "id": a.id,</w:t>
        <w:br/>
        <w:t xml:space="preserve">                "source_alert_id": a.source_alert_id,</w:t>
        <w:br/>
        <w:t xml:space="preserve">                "timestamp": a.timestamp,</w:t>
        <w:br/>
        <w:t xml:space="preserve">                "agent_id": a.agent_id,</w:t>
        <w:br/>
        <w:t xml:space="preserve">                "agent_name": a.agent_name,</w:t>
        <w:br/>
        <w:t xml:space="preserve">                "agent_ip": a.agent_ip,</w:t>
        <w:br/>
        <w:t xml:space="preserve">                "rule_id": a.rule_id,</w:t>
        <w:br/>
        <w:t xml:space="preserve">                "rule_level": a.rule_level,</w:t>
        <w:br/>
        <w:t xml:space="preserve">                "severity": a.severity,</w:t>
        <w:br/>
        <w:t xml:space="preserve">                "rule_description": a.rule_description,</w:t>
        <w:br/>
        <w:t xml:space="preserve">                "src_ip": a.src_ip,</w:t>
        <w:br/>
        <w:t xml:space="preserve">                "dst_ip": a.dst_ip,</w:t>
        <w:br/>
        <w:t xml:space="preserve">                "src_user": a.src_user,</w:t>
        <w:br/>
        <w:t xml:space="preserve">                "dst_user": a.dst_user,</w:t>
        <w:br/>
        <w:t xml:space="preserve">            }</w:t>
        <w:br/>
        <w:t xml:space="preserve">        )</w:t>
        <w:br/>
        <w:t xml:space="preserve">    return {</w:t>
        <w:br/>
        <w:t xml:space="preserve">        "incident_id": incident.id,</w:t>
        <w:br/>
        <w:t xml:space="preserve">        "title": incident.title,</w:t>
        <w:br/>
        <w:t xml:space="preserve">        "severity": incident.severity,</w:t>
        <w:br/>
        <w:t xml:space="preserve">        "status": incident.status,</w:t>
        <w:br/>
        <w:t xml:space="preserve">        "first_seen": incident.first_seen,</w:t>
        <w:br/>
        <w:t xml:space="preserve">        "last_seen": incident.last_seen,</w:t>
        <w:br/>
        <w:t xml:space="preserve">        "repeat_count": incident.repeat_count,</w:t>
        <w:br/>
        <w:t xml:space="preserve">        "alerts": alerts,</w:t>
        <w:br/>
        <w:t xml:space="preserve">    }</w:t>
        <w:br/>
        <w:br/>
        <w:br/>
        <w:t>@router.get("")</w:t>
        <w:br/>
        <w:t>def incidents(limit: int = Query(100, ge=1, le=200), db: Session = Depends(get_db)):</w:t>
        <w:br/>
        <w:t xml:space="preserve">    rows = list_incidents(db, limit)</w:t>
        <w:br/>
        <w:t xml:space="preserve">    return [</w:t>
        <w:br/>
        <w:t xml:space="preserve">        {</w:t>
        <w:br/>
        <w:t xml:space="preserve">            "id": i.id,</w:t>
        <w:br/>
        <w:t xml:space="preserve">            "title": i.title,</w:t>
        <w:br/>
        <w:t xml:space="preserve">            "severity": i.severity,</w:t>
        <w:br/>
        <w:t xml:space="preserve">            "status": i.status,</w:t>
        <w:br/>
        <w:t xml:space="preserve">            "first_seen": i.first_seen,</w:t>
        <w:br/>
        <w:t xml:space="preserve">            "last_seen": i.last_seen,</w:t>
        <w:br/>
        <w:t xml:space="preserve">            "repeat_count": i.repeat_count,</w:t>
        <w:br/>
        <w:t xml:space="preserve">        }</w:t>
        <w:br/>
        <w:t xml:space="preserve">        for i in rows</w:t>
        <w:br/>
        <w:t xml:space="preserve">    ]</w:t>
        <w:br/>
        <w:br/>
        <w:br/>
        <w:t>@router.get("/{incident_id}")</w:t>
        <w:br/>
        <w:t>def incident_detail(incident_id: int, db: Session = Depends(get_db)):</w:t>
        <w:br/>
        <w:t xml:space="preserve">    incident = get_incident(db, incident_id)</w:t>
        <w:br/>
        <w:t xml:space="preserve">    if incident is None:</w:t>
        <w:br/>
        <w:t xml:space="preserve">        raise HTTPException(status_code=404, detail="Incident not found")</w:t>
        <w:br/>
        <w:t xml:space="preserve">    return _evidence(incident)</w:t>
        <w:br/>
        <w:br/>
        <w:br/>
        <w:t>@router.post("/{incident_id}/analyze")</w:t>
        <w:br/>
        <w:t>def analyze_incident(incident_id: int, request: AnalysisRequest, db: Session = Depends(get_db)):</w:t>
        <w:br/>
        <w:t xml:space="preserve">    incident = get_incident(db, incident_id)</w:t>
        <w:br/>
        <w:t xml:space="preserve">    if incident is None:</w:t>
        <w:br/>
        <w:t xml:space="preserve">        raise HTTPException(status_code=404, detail="Incident not found")</w:t>
        <w:br/>
        <w:t xml:space="preserve">    if request.task not in {"triage", "investigation", "response", "manager", "report"}:</w:t>
        <w:br/>
        <w:t xml:space="preserve">        raise HTTPException(status_code=400, detail="Unsupported analysis task")</w:t>
        <w:br/>
        <w:t xml:space="preserve">    if not request.force and recent_analysis_exists(db, incident_id, request.task):</w:t>
        <w:br/>
        <w:t xml:space="preserve">        raise HTTPException(status_code=409, detail="Analysis already exists; set force=true to request another run")</w:t>
        <w:br/>
        <w:br/>
        <w:t xml:space="preserve">    evidence = _evidence(incident)</w:t>
        <w:br/>
        <w:t xml:space="preserve">    try:</w:t>
        <w:br/>
        <w:t xml:space="preserve">        if request.task == "triage":</w:t>
        <w:br/>
        <w:t xml:space="preserve">            result = triage_alert(evidence)</w:t>
        <w:br/>
        <w:t xml:space="preserve">        elif request.task == "investigation":</w:t>
        <w:br/>
        <w:t xml:space="preserve">            result = investigate_incident(evidence)</w:t>
        <w:br/>
        <w:t xml:space="preserve">        elif request.task == "response":</w:t>
        <w:br/>
        <w:t xml:space="preserve">            result = recommend_response(evidence)</w:t>
        <w:br/>
        <w:t xml:space="preserve">        elif request.task == "manager":</w:t>
        <w:br/>
        <w:t xml:space="preserve">            result = explain_for_manager(evidence)</w:t>
        <w:br/>
        <w:t xml:space="preserve">        else:</w:t>
        <w:br/>
        <w:t xml:space="preserve">            result = write_report(evidence)</w:t>
        <w:br/>
        <w:t xml:space="preserve">    except Exception as exc:</w:t>
        <w:br/>
        <w:t xml:space="preserve">        return {"status": "AI analysis unavailable", "error_type": exc.__class__.__name__}</w:t>
        <w:br/>
        <w:br/>
        <w:t xml:space="preserve">    row = save_analysis(</w:t>
        <w:br/>
        <w:t xml:space="preserve">        db,</w:t>
        <w:br/>
        <w:t xml:space="preserve">        incident_id=incident_id,</w:t>
        <w:br/>
        <w:t xml:space="preserve">        task=request.task,</w:t>
        <w:br/>
        <w:t xml:space="preserve">        provider=result.provider,</w:t>
        <w:br/>
        <w:t xml:space="preserve">        model=result.model,</w:t>
        <w:br/>
        <w:t xml:space="preserve">        prompt_version=result.prompt_version,</w:t>
        <w:br/>
        <w:t xml:space="preserve">        result_json=json.dumps(result.model_dump(), default=str),</w:t>
        <w:br/>
        <w:t xml:space="preserve">        status="success",</w:t>
        <w:br/>
        <w:t xml:space="preserve">    )</w:t>
        <w:br/>
        <w:t xml:space="preserve">    return {"status": "success", "analysis_id": row.id, "result": result.model_dump()}</w:t>
      </w:r>
    </w:p>
    <w:p>
      <w:pPr>
        <w:pStyle w:val="Heading3"/>
      </w:pPr>
      <w:r>
        <w:t>backend/api/investigations.py</w:t>
      </w:r>
    </w:p>
    <w:p>
      <w:pPr>
        <w:pStyle w:val="CodeBlock"/>
        <w:keepLines w:val="0"/>
        <w:spacing w:before="60" w:after="120"/>
        <w:shd w:fill="F3F4F6"/>
        <w:ind w:left="120" w:right="120"/>
      </w:pPr>
      <w:r>
        <w:rPr>
          <w:rFonts w:ascii="Courier New" w:hAnsi="Courier New"/>
          <w:sz w:val="15"/>
        </w:rPr>
        <w:t>from fastapi import APIRouter, Depends</w:t>
        <w:br/>
        <w:t>from sqlalchemy.orm import Session</w:t>
        <w:br/>
        <w:br/>
        <w:t>from backend.api.health import get_db</w:t>
        <w:br/>
        <w:t>from backend.db.repository import dashboard_summary</w:t>
        <w:br/>
        <w:br/>
        <w:t>router = APIRouter(prefix="/api/dashboard", tags=["dashboard"])</w:t>
        <w:br/>
        <w:br/>
        <w:br/>
        <w:t>@router.get("/summary")</w:t>
        <w:br/>
        <w:t>def summary(db: Session = Depends(get_db)):</w:t>
        <w:br/>
        <w:t xml:space="preserve">    return dashboard_summary(db)</w:t>
      </w:r>
    </w:p>
    <w:p>
      <w:pPr>
        <w:pStyle w:val="Heading3"/>
      </w:pPr>
      <w:r>
        <w:t>backend/wazuh/__init__.py</w:t>
      </w:r>
    </w:p>
    <w:p>
      <w:pPr>
        <w:pStyle w:val="CodeBlock"/>
        <w:keepLines w:val="0"/>
        <w:spacing w:before="60" w:after="120"/>
        <w:shd w:fill="F3F4F6"/>
        <w:ind w:left="120" w:right="120"/>
      </w:pPr>
      <w:r>
        <w:rPr>
          <w:rFonts w:ascii="Courier New" w:hAnsi="Courier New"/>
          <w:sz w:val="15"/>
        </w:rPr>
      </w:r>
    </w:p>
    <w:p>
      <w:pPr>
        <w:pStyle w:val="Heading3"/>
      </w:pPr>
      <w:r>
        <w:t>backend/wazuh/base.py</w:t>
      </w:r>
    </w:p>
    <w:p>
      <w:pPr>
        <w:pStyle w:val="CodeBlock"/>
        <w:keepLines w:val="0"/>
        <w:spacing w:before="60" w:after="120"/>
        <w:shd w:fill="F3F4F6"/>
        <w:ind w:left="120" w:right="120"/>
      </w:pPr>
      <w:r>
        <w:rPr>
          <w:rFonts w:ascii="Courier New" w:hAnsi="Courier New"/>
          <w:sz w:val="15"/>
        </w:rPr>
        <w:t>from __future__ import annotations</w:t>
        <w:br/>
        <w:br/>
        <w:t>from abc import ABC, abstractmethod</w:t>
        <w:br/>
        <w:t>from datetime import datetime</w:t>
        <w:br/>
        <w:t>from typing import Any, Dict, List, Optional</w:t>
        <w:br/>
        <w:br/>
        <w:t>import requests</w:t>
        <w:br/>
        <w:br/>
        <w:br/>
        <w:t>class WazuhSourceClient(ABC):</w:t>
        <w:br/>
        <w:t xml:space="preserve">    source_name: str</w:t>
        <w:br/>
        <w:br/>
        <w:t xml:space="preserve">    @abstractmethod</w:t>
        <w:br/>
        <w:t xml:space="preserve">    def health_check(self) -&gt; Dict[str, Any]:</w:t>
        <w:br/>
        <w:t xml:space="preserve">        raise NotImplementedError</w:t>
        <w:br/>
        <w:br/>
        <w:t xml:space="preserve">    @abstractmethod</w:t>
        <w:br/>
        <w:t xml:space="preserve">    def fetch_alerts(self, since: Optional[datetime], limit: int) -&gt; List[Dict[str, Any]]:</w:t>
        <w:br/>
        <w:t xml:space="preserve">        raise NotImplementedError</w:t>
        <w:br/>
        <w:br/>
        <w:br/>
        <w:t>class WazuhHttpSourceClient(WazuhSourceClient):</w:t>
        <w:br/>
        <w:t xml:space="preserve">    def __init__(</w:t>
        <w:br/>
        <w:t xml:space="preserve">        self,</w:t>
        <w:br/>
        <w:t xml:space="preserve">        source_name: str,</w:t>
        <w:br/>
        <w:t xml:space="preserve">        manager_url: str,</w:t>
        <w:br/>
        <w:t xml:space="preserve">        indexer_url: str,</w:t>
        <w:br/>
        <w:t xml:space="preserve">        manager_username: str,</w:t>
        <w:br/>
        <w:t xml:space="preserve">        manager_password: str,</w:t>
        <w:br/>
        <w:t xml:space="preserve">        indexer_username: str,</w:t>
        <w:br/>
        <w:t xml:space="preserve">        indexer_password: str,</w:t>
        <w:br/>
        <w:t xml:space="preserve">        timeout_seconds: int = 15,</w:t>
        <w:br/>
        <w:t xml:space="preserve">        verify_tls: bool = True,</w:t>
        <w:br/>
        <w:t xml:space="preserve">    ) -&gt; None:</w:t>
        <w:br/>
        <w:t xml:space="preserve">        self.source_name = source_name</w:t>
        <w:br/>
        <w:t xml:space="preserve">        self.manager_url = manager_url.rstrip("/")</w:t>
        <w:br/>
        <w:t xml:space="preserve">        self.indexer_url = indexer_url.rstrip("/")</w:t>
        <w:br/>
        <w:t xml:space="preserve">        self.manager_username = manager_username</w:t>
        <w:br/>
        <w:t xml:space="preserve">        self.manager_password = manager_password</w:t>
        <w:br/>
        <w:t xml:space="preserve">        self.indexer_username = indexer_username</w:t>
        <w:br/>
        <w:t xml:space="preserve">        self.indexer_password = indexer_password</w:t>
        <w:br/>
        <w:t xml:space="preserve">        self.timeout_seconds = timeout_seconds</w:t>
        <w:br/>
        <w:t xml:space="preserve">        self.verify_tls = verify_tls</w:t>
        <w:br/>
        <w:t xml:space="preserve">        self.session = requests.Session()</w:t>
        <w:br/>
        <w:br/>
        <w:t xml:space="preserve">    def _manager_token(self) -&gt; str:</w:t>
        <w:br/>
        <w:t xml:space="preserve">        response = self.session.post(</w:t>
        <w:br/>
        <w:t xml:space="preserve">            f"{self.manager_url}/security/user/authenticate?raw=true",</w:t>
        <w:br/>
        <w:t xml:space="preserve">            auth=(self.manager_username, self.manager_password),</w:t>
        <w:br/>
        <w:t xml:space="preserve">            timeout=self.timeout_seconds,</w:t>
        <w:br/>
        <w:t xml:space="preserve">            verify=self.verify_tls,</w:t>
        <w:br/>
        <w:t xml:space="preserve">        )</w:t>
        <w:br/>
        <w:t xml:space="preserve">        response.raise_for_status()</w:t>
        <w:br/>
        <w:t xml:space="preserve">        token = response.text.strip().strip('"')</w:t>
        <w:br/>
        <w:t xml:space="preserve">        if not token:</w:t>
        <w:br/>
        <w:t xml:space="preserve">            raise RuntimeError("Wazuh API authentication returned an empty token")</w:t>
        <w:br/>
        <w:t xml:space="preserve">        return token</w:t>
        <w:br/>
        <w:br/>
        <w:t xml:space="preserve">    def _manager_get(self, path: str) -&gt; Dict[str, Any]:</w:t>
        <w:br/>
        <w:t xml:space="preserve">        token = self._manager_token()</w:t>
        <w:br/>
        <w:t xml:space="preserve">        response = self.session.get(</w:t>
        <w:br/>
        <w:t xml:space="preserve">            f"{self.manager_url}{path}",</w:t>
        <w:br/>
        <w:t xml:space="preserve">            headers={"Authorization": f"Bearer {token}"},</w:t>
        <w:br/>
        <w:t xml:space="preserve">            timeout=self.timeout_seconds,</w:t>
        <w:br/>
        <w:t xml:space="preserve">            verify=self.verify_tls,</w:t>
        <w:br/>
        <w:t xml:space="preserve">        )</w:t>
        <w:br/>
        <w:t xml:space="preserve">        response.raise_for_status()</w:t>
        <w:br/>
        <w:t xml:space="preserve">        return response.json()</w:t>
        <w:br/>
        <w:br/>
        <w:t xml:space="preserve">    def health_check(self) -&gt; Dict[str, Any]:</w:t>
        <w:br/>
        <w:t xml:space="preserve">        manager_info = self._manager_get("/manager/info")</w:t>
        <w:br/>
        <w:t xml:space="preserve">        indexer_response = self.session.get(</w:t>
        <w:br/>
        <w:t xml:space="preserve">            f"{self.indexer_url}/_cat/health?format=json",</w:t>
        <w:br/>
        <w:t xml:space="preserve">            auth=(self.indexer_username, self.indexer_password),</w:t>
        <w:br/>
        <w:t xml:space="preserve">            timeout=self.timeout_seconds,</w:t>
        <w:br/>
        <w:t xml:space="preserve">            verify=self.verify_tls,</w:t>
        <w:br/>
        <w:t xml:space="preserve">        )</w:t>
        <w:br/>
        <w:t xml:space="preserve">        indexer_response.raise_for_status()</w:t>
        <w:br/>
        <w:t xml:space="preserve">        indexer_health = indexer_response.json()</w:t>
        <w:br/>
        <w:t xml:space="preserve">        return {</w:t>
        <w:br/>
        <w:t xml:space="preserve">            "status": "ok",</w:t>
        <w:br/>
        <w:t xml:space="preserve">            "source": self.source_name,</w:t>
        <w:br/>
        <w:t xml:space="preserve">            "manager": manager_info.get("data", manager_info),</w:t>
        <w:br/>
        <w:t xml:space="preserve">            "indexer": indexer_health,</w:t>
        <w:br/>
        <w:t xml:space="preserve">        }</w:t>
        <w:br/>
        <w:br/>
        <w:t xml:space="preserve">    @staticmethod</w:t>
        <w:br/>
        <w:t xml:space="preserve">    def _build_alert_query(since: Optional[datetime], limit: int) -&gt; Dict[str, Any]:</w:t>
        <w:br/>
        <w:t xml:space="preserve">        filters: List[Dict[str, Any]] = []</w:t>
        <w:br/>
        <w:t xml:space="preserve">        if since is not None:</w:t>
        <w:br/>
        <w:t xml:space="preserve">            iso = since.isoformat().replace("+00:00", "Z")</w:t>
        <w:br/>
        <w:t xml:space="preserve">            filters.append(</w:t>
        <w:br/>
        <w:t xml:space="preserve">                {</w:t>
        <w:br/>
        <w:t xml:space="preserve">                    "bool": {</w:t>
        <w:br/>
        <w:t xml:space="preserve">                        "should": [</w:t>
        <w:br/>
        <w:t xml:space="preserve">                            {"range": {"timestamp": {"gte": iso}}},</w:t>
        <w:br/>
        <w:t xml:space="preserve">                            {"range": {"@timestamp": {"gte": iso}}},</w:t>
        <w:br/>
        <w:t xml:space="preserve">                        ],</w:t>
        <w:br/>
        <w:t xml:space="preserve">                        "minimum_should_match": 1,</w:t>
        <w:br/>
        <w:t xml:space="preserve">                    }</w:t>
        <w:br/>
        <w:t xml:space="preserve">                }</w:t>
        <w:br/>
        <w:t xml:space="preserve">            )</w:t>
        <w:br/>
        <w:t xml:space="preserve">        return {</w:t>
        <w:br/>
        <w:t xml:space="preserve">            "size": limit,</w:t>
        <w:br/>
        <w:t xml:space="preserve">            "track_total_hits": False,</w:t>
        <w:br/>
        <w:t xml:space="preserve">            "sort": [</w:t>
        <w:br/>
        <w:t xml:space="preserve">                {"timestamp": {"order": "asc", "unmapped_type": "date"}},</w:t>
        <w:br/>
        <w:t xml:space="preserve">                {"@timestamp": {"order": "asc", "unmapped_type": "date"}},</w:t>
        <w:br/>
        <w:t xml:space="preserve">                {"_id": {"order": "asc"}},</w:t>
        <w:br/>
        <w:t xml:space="preserve">            ],</w:t>
        <w:br/>
        <w:t xml:space="preserve">            "query": {"bool": {"filter": filters}} if filters else {"match_all": {}},</w:t>
        <w:br/>
        <w:t xml:space="preserve">        }</w:t>
        <w:br/>
        <w:br/>
        <w:t xml:space="preserve">    def fetch_alerts(self, since: Optional[datetime], limit: int) -&gt; List[Dict[str, Any]]:</w:t>
        <w:br/>
        <w:t xml:space="preserve">        query = self._build_alert_query(since, limit)</w:t>
        <w:br/>
        <w:t xml:space="preserve">        response = self.session.post(</w:t>
        <w:br/>
        <w:t xml:space="preserve">            f"{self.indexer_url}/wazuh-alerts-4.x-*/_search",</w:t>
        <w:br/>
        <w:t xml:space="preserve">            auth=(self.indexer_username, self.indexer_password),</w:t>
        <w:br/>
        <w:t xml:space="preserve">            json=query,</w:t>
        <w:br/>
        <w:t xml:space="preserve">            timeout=self.timeout_seconds,</w:t>
        <w:br/>
        <w:t xml:space="preserve">            verify=self.verify_tls,</w:t>
        <w:br/>
        <w:t xml:space="preserve">        )</w:t>
        <w:br/>
        <w:t xml:space="preserve">        response.raise_for_status()</w:t>
        <w:br/>
        <w:t xml:space="preserve">        payload = response.json()</w:t>
        <w:br/>
        <w:t xml:space="preserve">        hits = payload.get("hits", {}).get("hits", [])</w:t>
        <w:br/>
        <w:t xml:space="preserve">        return [</w:t>
        <w:br/>
        <w:t xml:space="preserve">            {</w:t>
        <w:br/>
        <w:t xml:space="preserve">                "_index": hit.get("_index"),</w:t>
        <w:br/>
        <w:t xml:space="preserve">                "_id": hit.get("_id"),</w:t>
        <w:br/>
        <w:t xml:space="preserve">                "_source": hit.get("_source", {}),</w:t>
        <w:br/>
        <w:t xml:space="preserve">            }</w:t>
        <w:br/>
        <w:t xml:space="preserve">            for hit in hits</w:t>
        <w:br/>
        <w:t xml:space="preserve">            if isinstance(hit, dict)</w:t>
        <w:br/>
        <w:t xml:space="preserve">        ]</w:t>
      </w:r>
    </w:p>
    <w:p>
      <w:pPr>
        <w:pStyle w:val="Heading3"/>
      </w:pPr>
      <w:r>
        <w:t>backend/wazuh/local_client.py</w:t>
      </w:r>
    </w:p>
    <w:p>
      <w:pPr>
        <w:pStyle w:val="CodeBlock"/>
        <w:keepLines w:val="0"/>
        <w:spacing w:before="60" w:after="120"/>
        <w:shd w:fill="F3F4F6"/>
        <w:ind w:left="120" w:right="120"/>
      </w:pPr>
      <w:r>
        <w:rPr>
          <w:rFonts w:ascii="Courier New" w:hAnsi="Courier New"/>
          <w:sz w:val="15"/>
        </w:rPr>
        <w:t>from backend.config import Settings</w:t>
        <w:br/>
        <w:t>from backend.wazuh.base import WazuhHttpSourceClient</w:t>
        <w:br/>
        <w:br/>
        <w:br/>
        <w:t>class LocalWazuhClient(WazuhHttpSourceClient):</w:t>
        <w:br/>
        <w:t xml:space="preserve">    def __init__(self, settings: Settings) -&gt; None:</w:t>
        <w:br/>
        <w:t xml:space="preserve">        super().__init__(</w:t>
        <w:br/>
        <w:t xml:space="preserve">            source_name="wazuh_local",</w:t>
        <w:br/>
        <w:t xml:space="preserve">            manager_url=settings.local_wazuh_api_url,</w:t>
        <w:br/>
        <w:t xml:space="preserve">            indexer_url=settings.local_wazuh_indexer_url,</w:t>
        <w:br/>
        <w:t xml:space="preserve">            manager_username=settings.wazuh_api_username,</w:t>
        <w:br/>
        <w:t xml:space="preserve">            manager_password=settings.wazuh_api_password.get_secret_value(),</w:t>
        <w:br/>
        <w:t xml:space="preserve">            indexer_username=settings.wazuh_indexer_username,</w:t>
        <w:br/>
        <w:t xml:space="preserve">            indexer_password=settings.wazuh_indexer_password.get_secret_value(),</w:t>
        <w:br/>
        <w:t xml:space="preserve">            verify_tls=settings.wazuh_verify_tls,</w:t>
        <w:br/>
        <w:t xml:space="preserve">        )</w:t>
      </w:r>
    </w:p>
    <w:p>
      <w:pPr>
        <w:pStyle w:val="Heading3"/>
      </w:pPr>
      <w:r>
        <w:t>backend/wazuh/aws_client.py</w:t>
      </w:r>
    </w:p>
    <w:p>
      <w:pPr>
        <w:pStyle w:val="CodeBlock"/>
        <w:keepLines w:val="0"/>
        <w:spacing w:before="60" w:after="120"/>
        <w:shd w:fill="F3F4F6"/>
        <w:ind w:left="120" w:right="120"/>
      </w:pPr>
      <w:r>
        <w:rPr>
          <w:rFonts w:ascii="Courier New" w:hAnsi="Courier New"/>
          <w:sz w:val="15"/>
        </w:rPr>
        <w:t>from backend.config import Settings</w:t>
        <w:br/>
        <w:t>from backend.wazuh.base import WazuhHttpSourceClient</w:t>
        <w:br/>
        <w:br/>
        <w:br/>
        <w:t>class AwsWazuhClient(WazuhHttpSourceClient):</w:t>
        <w:br/>
        <w:t xml:space="preserve">    def __init__(self, settings: Settings) -&gt; None:</w:t>
        <w:br/>
        <w:t xml:space="preserve">        super().__init__(</w:t>
        <w:br/>
        <w:t xml:space="preserve">            source_name="wazuh_aws",</w:t>
        <w:br/>
        <w:t xml:space="preserve">            manager_url=settings.aws_wazuh_api_url,</w:t>
        <w:br/>
        <w:t xml:space="preserve">            indexer_url=settings.aws_wazuh_indexer_url,</w:t>
        <w:br/>
        <w:t xml:space="preserve">            manager_username=settings.wazuh_api_username,</w:t>
        <w:br/>
        <w:t xml:space="preserve">            manager_password=settings.wazuh_api_password.get_secret_value(),</w:t>
        <w:br/>
        <w:t xml:space="preserve">            indexer_username=settings.wazuh_indexer_username,</w:t>
        <w:br/>
        <w:t xml:space="preserve">            indexer_password=settings.wazuh_indexer_password.get_secret_value(),</w:t>
        <w:br/>
        <w:t xml:space="preserve">            verify_tls=settings.wazuh_verify_tls,</w:t>
        <w:br/>
        <w:t xml:space="preserve">        )</w:t>
      </w:r>
    </w:p>
    <w:p>
      <w:pPr>
        <w:pStyle w:val="Heading3"/>
      </w:pPr>
      <w:r>
        <w:t>backend/wazuh/factory.py</w:t>
      </w:r>
    </w:p>
    <w:p>
      <w:pPr>
        <w:pStyle w:val="CodeBlock"/>
        <w:keepLines w:val="0"/>
        <w:spacing w:before="60" w:after="120"/>
        <w:shd w:fill="F3F4F6"/>
        <w:ind w:left="120" w:right="120"/>
      </w:pPr>
      <w:r>
        <w:rPr>
          <w:rFonts w:ascii="Courier New" w:hAnsi="Courier New"/>
          <w:sz w:val="15"/>
        </w:rPr>
        <w:t>from backend.config import Settings</w:t>
        <w:br/>
        <w:t>from backend.wazuh.aws_client import AwsWazuhClient</w:t>
        <w:br/>
        <w:t>from backend.wazuh.base import WazuhSourceClient</w:t>
        <w:br/>
        <w:t>from backend.wazuh.local_client import LocalWazuhClient</w:t>
        <w:br/>
        <w:br/>
        <w:br/>
        <w:t>def get_wazuh_client(settings: Settings) -&gt; WazuhSourceClient:</w:t>
        <w:br/>
        <w:t xml:space="preserve">    if settings.wazuh_source == "local":</w:t>
        <w:br/>
        <w:t xml:space="preserve">        return LocalWazuhClient(settings)</w:t>
        <w:br/>
        <w:t xml:space="preserve">    if settings.wazuh_source == "aws":</w:t>
        <w:br/>
        <w:t xml:space="preserve">        return AwsWazuhClient(settings)</w:t>
        <w:br/>
        <w:t xml:space="preserve">    raise ValueError(f"Unsupported WAZUH_SOURCE: {settings.wazuh_source}")</w:t>
      </w:r>
    </w:p>
    <w:p>
      <w:pPr>
        <w:pStyle w:val="Heading3"/>
      </w:pPr>
      <w:r>
        <w:t>backend/processing/__init__.py</w:t>
      </w:r>
    </w:p>
    <w:p>
      <w:pPr>
        <w:pStyle w:val="CodeBlock"/>
        <w:keepLines w:val="0"/>
        <w:spacing w:before="60" w:after="120"/>
        <w:shd w:fill="F3F4F6"/>
        <w:ind w:left="120" w:right="120"/>
      </w:pPr>
      <w:r>
        <w:rPr>
          <w:rFonts w:ascii="Courier New" w:hAnsi="Courier New"/>
          <w:sz w:val="15"/>
        </w:rPr>
      </w:r>
    </w:p>
    <w:p>
      <w:pPr>
        <w:pStyle w:val="Heading3"/>
      </w:pPr>
      <w:r>
        <w:t>backend/processing/normalize.py</w:t>
      </w:r>
    </w:p>
    <w:p>
      <w:pPr>
        <w:pStyle w:val="CodeBlock"/>
        <w:keepLines w:val="0"/>
        <w:spacing w:before="60" w:after="120"/>
        <w:shd w:fill="F3F4F6"/>
        <w:ind w:left="120" w:right="120"/>
      </w:pPr>
      <w:r>
        <w:rPr>
          <w:rFonts w:ascii="Courier New" w:hAnsi="Courier New"/>
          <w:sz w:val="15"/>
        </w:rPr>
        <w:t>from __future__ import annotations</w:t>
        <w:br/>
        <w:br/>
        <w:t>from datetime import datetime, timezone</w:t>
        <w:br/>
        <w:t>from typing import Any, Dict, Optional</w:t>
        <w:br/>
        <w:br/>
        <w:t>from backend.processing.fingerprint import build_fingerprint</w:t>
        <w:br/>
        <w:t>from backend.schemas.alert import NormalizedAlert</w:t>
        <w:br/>
        <w:br/>
        <w:br/>
        <w:t>def _get(data: Dict[str, Any], *keys: str) -&gt; Optional[Any]:</w:t>
        <w:br/>
        <w:t xml:space="preserve">    for key in keys:</w:t>
        <w:br/>
        <w:t xml:space="preserve">        value: Any = data</w:t>
        <w:br/>
        <w:t xml:space="preserve">        ok = True</w:t>
        <w:br/>
        <w:t xml:space="preserve">        for part in key.split("."):</w:t>
        <w:br/>
        <w:t xml:space="preserve">            if not isinstance(value, dict) or part not in value:</w:t>
        <w:br/>
        <w:t xml:space="preserve">                ok = False</w:t>
        <w:br/>
        <w:t xml:space="preserve">                break</w:t>
        <w:br/>
        <w:t xml:space="preserve">            value = value[part]</w:t>
        <w:br/>
        <w:t xml:space="preserve">        if ok and value not in (None, ""):</w:t>
        <w:br/>
        <w:t xml:space="preserve">            return value</w:t>
        <w:br/>
        <w:t xml:space="preserve">    return None</w:t>
        <w:br/>
        <w:br/>
        <w:br/>
        <w:t>def _to_datetime(value: Any) -&gt; datetime:</w:t>
        <w:br/>
        <w:t xml:space="preserve">    if isinstance(value, datetime):</w:t>
        <w:br/>
        <w:t xml:space="preserve">        dt = value</w:t>
        <w:br/>
        <w:t xml:space="preserve">    else:</w:t>
        <w:br/>
        <w:t xml:space="preserve">        text = str(value).replace("Z", "+00:00")</w:t>
        <w:br/>
        <w:t xml:space="preserve">        dt = datetime.fromisoformat(text)</w:t>
        <w:br/>
        <w:t xml:space="preserve">    if dt.tzinfo is None:</w:t>
        <w:br/>
        <w:t xml:space="preserve">        dt = dt.replace(tzinfo=timezone.utc)</w:t>
        <w:br/>
        <w:t xml:space="preserve">    return dt.astimezone(timezone.utc)</w:t>
        <w:br/>
        <w:br/>
        <w:br/>
        <w:t>def normalize_wazuh_hit(source_name: str, hit: Dict[str, Any]) -&gt; NormalizedAlert:</w:t>
        <w:br/>
        <w:t xml:space="preserve">    source = hit.get("_source") or {}</w:t>
        <w:br/>
        <w:t xml:space="preserve">    alert_id = str(hit.get("_id") or _get(source, "id") or "")</w:t>
        <w:br/>
        <w:t xml:space="preserve">    timestamp = _get(source, "timestamp", "@timestamp")</w:t>
        <w:br/>
        <w:t xml:space="preserve">    if timestamp is None:</w:t>
        <w:br/>
        <w:t xml:space="preserve">        raise ValueError("Wazuh alert has no timestamp")</w:t>
        <w:br/>
        <w:t xml:space="preserve">    rule_level_raw = _get(source, "rule.level")</w:t>
        <w:br/>
        <w:t xml:space="preserve">    try:</w:t>
        <w:br/>
        <w:t xml:space="preserve">        rule_level = int(rule_level_raw) if rule_level_raw is not None else None</w:t>
        <w:br/>
        <w:t xml:space="preserve">    except (TypeError, ValueError):</w:t>
        <w:br/>
        <w:t xml:space="preserve">        rule_level = None</w:t>
        <w:br/>
        <w:br/>
        <w:t xml:space="preserve">    if rule_level is None:</w:t>
        <w:br/>
        <w:t xml:space="preserve">        severity = "unknown"</w:t>
        <w:br/>
        <w:t xml:space="preserve">    elif rule_level &gt;= 12:</w:t>
        <w:br/>
        <w:t xml:space="preserve">        severity = "critical"</w:t>
        <w:br/>
        <w:t xml:space="preserve">    elif rule_level &gt;= 8:</w:t>
        <w:br/>
        <w:t xml:space="preserve">        severity = "high"</w:t>
        <w:br/>
        <w:t xml:space="preserve">    elif rule_level &gt;= 4:</w:t>
        <w:br/>
        <w:t xml:space="preserve">        severity = "medium"</w:t>
        <w:br/>
        <w:t xml:space="preserve">    else:</w:t>
        <w:br/>
        <w:t xml:space="preserve">        severity = "low"</w:t>
        <w:br/>
        <w:br/>
        <w:t xml:space="preserve">    groups = _get(source, "rule.groups") or []</w:t>
        <w:br/>
        <w:t xml:space="preserve">    if isinstance(groups, str):</w:t>
        <w:br/>
        <w:t xml:space="preserve">        groups = [groups]</w:t>
        <w:br/>
        <w:t xml:space="preserve">    mitre_ids = _get(source, "rule.mitre.id") or []</w:t>
        <w:br/>
        <w:t xml:space="preserve">    if isinstance(mitre_ids, str):</w:t>
        <w:br/>
        <w:t xml:space="preserve">        mitre_ids = [mitre_ids]</w:t>
        <w:br/>
        <w:br/>
        <w:t xml:space="preserve">    fallback = {</w:t>
        <w:br/>
        <w:t xml:space="preserve">        "agent_id": _get(source, "agent.id"),</w:t>
        <w:br/>
        <w:t xml:space="preserve">        "rule_id": _get(source, "rule.id"),</w:t>
        <w:br/>
        <w:t xml:space="preserve">        "timestamp": str(timestamp),</w:t>
        <w:br/>
        <w:t xml:space="preserve">        "event": _get(source, "event"),</w:t>
        <w:br/>
        <w:t xml:space="preserve">        "src_ip": _get(source, "data.srcip", "data.src_ip", "srcip"),</w:t>
        <w:br/>
        <w:t xml:space="preserve">    }</w:t>
        <w:br/>
        <w:br/>
        <w:t xml:space="preserve">    fingerprint = build_fingerprint(source_name, alert_id, fallback)</w:t>
        <w:br/>
        <w:br/>
        <w:t xml:space="preserve">    return NormalizedAlert(</w:t>
        <w:br/>
        <w:t xml:space="preserve">        source_name=source_name,</w:t>
        <w:br/>
        <w:t xml:space="preserve">        source_alert_id=alert_id or fingerprint[:16],</w:t>
        <w:br/>
        <w:t xml:space="preserve">        timestamp=_to_datetime(timestamp),</w:t>
        <w:br/>
        <w:t xml:space="preserve">        agent_id=_get(source, "agent.id"),</w:t>
        <w:br/>
        <w:t xml:space="preserve">        agent_name=_get(source, "agent.name"),</w:t>
        <w:br/>
        <w:t xml:space="preserve">        agent_ip=_get(source, "agent.ip"),</w:t>
        <w:br/>
        <w:t xml:space="preserve">        rule_id=str(_get(source, "rule.id")) if _get(source, "rule.id") is not None else None,</w:t>
        <w:br/>
        <w:t xml:space="preserve">        rule_level=rule_level,</w:t>
        <w:br/>
        <w:t xml:space="preserve">        severity=severity,</w:t>
        <w:br/>
        <w:t xml:space="preserve">        rule_description=_get(source, "rule.description"),</w:t>
        <w:br/>
        <w:t xml:space="preserve">        src_ip=_get(source, "data.srcip", "data.src_ip", "srcip"),</w:t>
        <w:br/>
        <w:t xml:space="preserve">        dst_ip=_get(source, "data.dstip", "data.dst_ip", "dstip"),</w:t>
        <w:br/>
        <w:t xml:space="preserve">        src_user=_get(source, "data.srcuser", "data.src_user", "srcuser"),</w:t>
        <w:br/>
        <w:t xml:space="preserve">        dst_user=_get(source, "data.dstuser", "data.dst_user", "dstuser"),</w:t>
        <w:br/>
        <w:t xml:space="preserve">        groups=list(groups),</w:t>
        <w:br/>
        <w:t xml:space="preserve">        mitre_techniques=list(mitre_ids),</w:t>
        <w:br/>
        <w:t xml:space="preserve">        location=_get(source, "location"),</w:t>
        <w:br/>
        <w:t xml:space="preserve">        decoder=_get(source, "decoder.name"),</w:t>
        <w:br/>
        <w:t xml:space="preserve">        full_log=_get(source, "full_log"),</w:t>
        <w:br/>
        <w:t xml:space="preserve">        raw_json=source,</w:t>
        <w:br/>
        <w:t xml:space="preserve">        fingerprint=fingerprint,</w:t>
        <w:br/>
        <w:t xml:space="preserve">    )</w:t>
      </w:r>
    </w:p>
    <w:p>
      <w:pPr>
        <w:pStyle w:val="Heading3"/>
      </w:pPr>
      <w:r>
        <w:t>backend/processing/fingerprint.py</w:t>
      </w:r>
    </w:p>
    <w:p>
      <w:pPr>
        <w:pStyle w:val="CodeBlock"/>
        <w:keepLines w:val="0"/>
        <w:spacing w:before="60" w:after="120"/>
        <w:shd w:fill="F3F4F6"/>
        <w:ind w:left="120" w:right="120"/>
      </w:pPr>
      <w:r>
        <w:rPr>
          <w:rFonts w:ascii="Courier New" w:hAnsi="Courier New"/>
          <w:sz w:val="15"/>
        </w:rPr>
        <w:t>import hashlib</w:t>
        <w:br/>
        <w:t>import json</w:t>
        <w:br/>
        <w:t>from typing import Any, Dict</w:t>
        <w:br/>
        <w:br/>
        <w:br/>
        <w:t>def build_fingerprint(source_name: str, source_alert_id: str, fallback: Dict[str, Any] | None = None) -&gt; str:</w:t>
        <w:br/>
        <w:t xml:space="preserve">    if source_alert_id:</w:t>
        <w:br/>
        <w:t xml:space="preserve">        raw = f"{source_name}|{source_alert_id}"</w:t>
        <w:br/>
        <w:t xml:space="preserve">    else:</w:t>
        <w:br/>
        <w:t xml:space="preserve">        fallback = fallback or {}</w:t>
        <w:br/>
        <w:t xml:space="preserve">        raw = json.dumps(fallback, sort_keys=True, separators=(",", ":"), default=str)</w:t>
        <w:br/>
        <w:t xml:space="preserve">        raw = f"{source_name}|{raw}"</w:t>
        <w:br/>
        <w:t xml:space="preserve">    return hashlib.sha256(raw.encode("utf-8")).hexdigest()</w:t>
      </w:r>
    </w:p>
    <w:p>
      <w:pPr>
        <w:pStyle w:val="Heading3"/>
      </w:pPr>
      <w:r>
        <w:t>backend/processing/deduplicate.py</w:t>
      </w:r>
    </w:p>
    <w:p>
      <w:pPr>
        <w:pStyle w:val="CodeBlock"/>
        <w:keepLines w:val="0"/>
        <w:spacing w:before="60" w:after="120"/>
        <w:shd w:fill="F3F4F6"/>
        <w:ind w:left="120" w:right="120"/>
      </w:pPr>
      <w:r>
        <w:rPr>
          <w:rFonts w:ascii="Courier New" w:hAnsi="Courier New"/>
          <w:sz w:val="15"/>
        </w:rPr>
        <w:t>from sqlalchemy import select</w:t>
        <w:br/>
        <w:t>from sqlalchemy.exc import IntegrityError</w:t>
        <w:br/>
        <w:br/>
        <w:t>from backend.db.models import Alert</w:t>
        <w:br/>
        <w:t>from backend.schemas.alert import NormalizedAlert</w:t>
        <w:br/>
        <w:br/>
        <w:br/>
        <w:t>def insert_alert_if_new(session, normalized: NormalizedAlert) -&gt; tuple[Alert, bool]:</w:t>
        <w:br/>
        <w:t xml:space="preserve">    existing = session.scalar(</w:t>
        <w:br/>
        <w:t xml:space="preserve">        select(Alert).where(</w:t>
        <w:br/>
        <w:t xml:space="preserve">            Alert.source_name == normalized.source_name,</w:t>
        <w:br/>
        <w:t xml:space="preserve">            Alert.fingerprint == normalized.fingerprint,</w:t>
        <w:br/>
        <w:t xml:space="preserve">        )</w:t>
        <w:br/>
        <w:t xml:space="preserve">    )</w:t>
        <w:br/>
        <w:t xml:space="preserve">    if existing:</w:t>
        <w:br/>
        <w:t xml:space="preserve">        return existing, False</w:t>
        <w:br/>
        <w:br/>
        <w:t xml:space="preserve">    row = Alert.from_normalized(normalized)</w:t>
        <w:br/>
        <w:t xml:space="preserve">    session.add(row)</w:t>
        <w:br/>
        <w:t xml:space="preserve">    try:</w:t>
        <w:br/>
        <w:t xml:space="preserve">        session.commit()</w:t>
        <w:br/>
        <w:t xml:space="preserve">        session.refresh(row)</w:t>
        <w:br/>
        <w:t xml:space="preserve">        return row, True</w:t>
        <w:br/>
        <w:t xml:space="preserve">    except IntegrityError:</w:t>
        <w:br/>
        <w:t xml:space="preserve">        session.rollback()</w:t>
        <w:br/>
        <w:t xml:space="preserve">        existing = session.scalar(</w:t>
        <w:br/>
        <w:t xml:space="preserve">            select(Alert).where(</w:t>
        <w:br/>
        <w:t xml:space="preserve">                Alert.source_name == normalized.source_name,</w:t>
        <w:br/>
        <w:t xml:space="preserve">                Alert.fingerprint == normalized.fingerprint,</w:t>
        <w:br/>
        <w:t xml:space="preserve">            )</w:t>
        <w:br/>
        <w:t xml:space="preserve">        )</w:t>
        <w:br/>
        <w:t xml:space="preserve">        if existing is None:</w:t>
        <w:br/>
        <w:t xml:space="preserve">            raise</w:t>
        <w:br/>
        <w:t xml:space="preserve">        return existing, False</w:t>
      </w:r>
    </w:p>
    <w:p>
      <w:pPr>
        <w:pStyle w:val="Heading3"/>
      </w:pPr>
      <w:r>
        <w:t>backend/processing/cursor.py</w:t>
      </w:r>
    </w:p>
    <w:p>
      <w:pPr>
        <w:pStyle w:val="CodeBlock"/>
        <w:keepLines w:val="0"/>
        <w:spacing w:before="60" w:after="120"/>
        <w:shd w:fill="F3F4F6"/>
        <w:ind w:left="120" w:right="120"/>
      </w:pPr>
      <w:r>
        <w:rPr>
          <w:rFonts w:ascii="Courier New" w:hAnsi="Courier New"/>
          <w:sz w:val="15"/>
        </w:rPr>
        <w:t>from datetime import datetime, timedelta, timezone</w:t>
        <w:br/>
        <w:t>from typing import Optional</w:t>
        <w:br/>
        <w:br/>
        <w:br/>
        <w:t>def initial_since(mode: str, lookback_minutes: int) -&gt; Optional[datetime]:</w:t>
        <w:br/>
        <w:t xml:space="preserve">    if mode == "latest_only":</w:t>
        <w:br/>
        <w:t xml:space="preserve">        return datetime.now(timezone.utc) - timedelta(minutes=lookback_minutes)</w:t>
        <w:br/>
        <w:t xml:space="preserve">    return None</w:t>
        <w:br/>
        <w:br/>
        <w:br/>
        <w:t>def overlap_timestamp(timestamp: datetime, overlap_seconds: int) -&gt; datetime:</w:t>
        <w:br/>
        <w:t xml:space="preserve">    return timestamp - timedelta(seconds=overlap_seconds)</w:t>
      </w:r>
    </w:p>
    <w:p>
      <w:pPr>
        <w:pStyle w:val="Heading3"/>
      </w:pPr>
      <w:r>
        <w:t>backend/processing/correlate.py</w:t>
      </w:r>
    </w:p>
    <w:p>
      <w:pPr>
        <w:pStyle w:val="CodeBlock"/>
        <w:keepLines w:val="0"/>
        <w:spacing w:before="60" w:after="120"/>
        <w:shd w:fill="F3F4F6"/>
        <w:ind w:left="120" w:right="120"/>
      </w:pPr>
      <w:r>
        <w:rPr>
          <w:rFonts w:ascii="Courier New" w:hAnsi="Courier New"/>
          <w:sz w:val="15"/>
        </w:rPr>
        <w:t>from __future__ import annotations</w:t>
        <w:br/>
        <w:br/>
        <w:t>from datetime import timedelta</w:t>
        <w:br/>
        <w:t>from typing import Dict, Optional</w:t>
        <w:br/>
        <w:br/>
        <w:t>from backend.db.models import Alert, Incident</w:t>
        <w:br/>
        <w:br/>
        <w:br/>
        <w:t>def correlation_key(alert: Alert) -&gt; str:</w:t>
        <w:br/>
        <w:t xml:space="preserve">    parts = [</w:t>
        <w:br/>
        <w:t xml:space="preserve">        alert.agent_id or "",</w:t>
        <w:br/>
        <w:t xml:space="preserve">        alert.src_ip or "",</w:t>
        <w:br/>
        <w:t xml:space="preserve">        alert.src_user or "",</w:t>
        <w:br/>
        <w:t xml:space="preserve">    ]</w:t>
        <w:br/>
        <w:t xml:space="preserve">    if not any(parts):</w:t>
        <w:br/>
        <w:t xml:space="preserve">        parts.append(alert.rule_id or "")</w:t>
        <w:br/>
        <w:t xml:space="preserve">    return "|".join(parts)</w:t>
        <w:br/>
        <w:br/>
        <w:br/>
        <w:t>def add_to_or_create_incident(session, alert: Alert, window_minutes: int) -&gt; Incident:</w:t>
        <w:br/>
        <w:t xml:space="preserve">    window = timedelta(minutes=window_minutes)</w:t>
        <w:br/>
        <w:t xml:space="preserve">    key = correlation_key(alert)</w:t>
        <w:br/>
        <w:t xml:space="preserve">    candidates = (</w:t>
        <w:br/>
        <w:t xml:space="preserve">        session.query(Incident)</w:t>
        <w:br/>
        <w:t xml:space="preserve">        .filter(Incident.source_name == alert.source_name)</w:t>
        <w:br/>
        <w:t xml:space="preserve">        .order_by(Incident.last_seen.desc())</w:t>
        <w:br/>
        <w:t xml:space="preserve">        .limit(100)</w:t>
        <w:br/>
        <w:t xml:space="preserve">        .all()</w:t>
        <w:br/>
        <w:t xml:space="preserve">    )</w:t>
        <w:br/>
        <w:t xml:space="preserve">    incident: Optional[Incident] = None</w:t>
        <w:br/>
        <w:t xml:space="preserve">    for candidate in candidates:</w:t>
        <w:br/>
        <w:t xml:space="preserve">        if candidate.correlation_key != key:</w:t>
        <w:br/>
        <w:t xml:space="preserve">            continue</w:t>
        <w:br/>
        <w:t xml:space="preserve">        if alert.timestamp - candidate.last_seen &lt;= window:</w:t>
        <w:br/>
        <w:t xml:space="preserve">            incident = candidate</w:t>
        <w:br/>
        <w:t xml:space="preserve">            break</w:t>
        <w:br/>
        <w:br/>
        <w:t xml:space="preserve">    if incident is None:</w:t>
        <w:br/>
        <w:t xml:space="preserve">        incident = Incident(</w:t>
        <w:br/>
        <w:t xml:space="preserve">            source_name=alert.source_name,</w:t>
        <w:br/>
        <w:t xml:space="preserve">            title=alert.rule_description or "Wazuh activity",</w:t>
        <w:br/>
        <w:t xml:space="preserve">            severity=alert.severity,</w:t>
        <w:br/>
        <w:t xml:space="preserve">            status="open",</w:t>
        <w:br/>
        <w:t xml:space="preserve">            first_seen=alert.timestamp,</w:t>
        <w:br/>
        <w:t xml:space="preserve">            last_seen=alert.timestamp,</w:t>
        <w:br/>
        <w:t xml:space="preserve">            correlation_key=key,</w:t>
        <w:br/>
        <w:t xml:space="preserve">            repeat_count=1,</w:t>
        <w:br/>
        <w:t xml:space="preserve">            plain_summary="",</w:t>
        <w:br/>
        <w:t xml:space="preserve">        )</w:t>
        <w:br/>
        <w:t xml:space="preserve">        session.add(incident)</w:t>
        <w:br/>
        <w:t xml:space="preserve">        session.flush()</w:t>
        <w:br/>
        <w:t xml:space="preserve">    else:</w:t>
        <w:br/>
        <w:t xml:space="preserve">        incident.last_seen = max(incident.last_seen, alert.timestamp)</w:t>
        <w:br/>
        <w:t xml:space="preserve">        incident.repeat_count += 1</w:t>
        <w:br/>
        <w:t xml:space="preserve">        if _severity_rank(alert.severity) &gt; _severity_rank(incident.severity):</w:t>
        <w:br/>
        <w:t xml:space="preserve">            incident.severity = alert.severity</w:t>
        <w:br/>
        <w:t xml:space="preserve">        if not incident.title and alert.rule_description:</w:t>
        <w:br/>
        <w:t xml:space="preserve">            incident.title = alert.rule_description</w:t>
        <w:br/>
        <w:br/>
        <w:t xml:space="preserve">    exists = any(link.alert_id == alert.id for link in incident.alerts)</w:t>
        <w:br/>
        <w:t xml:space="preserve">    if not exists:</w:t>
        <w:br/>
        <w:t xml:space="preserve">        from backend.db.models import IncidentAlert</w:t>
        <w:br/>
        <w:t xml:space="preserve">        session.add(IncidentAlert(incident_id=incident.id, alert_id=alert.id))</w:t>
        <w:br/>
        <w:t xml:space="preserve">    session.commit()</w:t>
        <w:br/>
        <w:t xml:space="preserve">    session.refresh(incident)</w:t>
        <w:br/>
        <w:t xml:space="preserve">    return incident</w:t>
        <w:br/>
        <w:br/>
        <w:br/>
        <w:t>def _severity_rank(value: str) -&gt; int:</w:t>
        <w:br/>
        <w:t xml:space="preserve">    return {"unknown": 0, "low": 1, "medium": 2, "high": 3, "critical": 4}.get(value, 0)</w:t>
      </w:r>
    </w:p>
    <w:p>
      <w:pPr>
        <w:pStyle w:val="Heading3"/>
      </w:pPr>
      <w:r>
        <w:t>backend/processing/risk_rules.py</w:t>
      </w:r>
    </w:p>
    <w:p>
      <w:pPr>
        <w:pStyle w:val="CodeBlock"/>
        <w:keepLines w:val="0"/>
        <w:spacing w:before="60" w:after="120"/>
        <w:shd w:fill="F3F4F6"/>
        <w:ind w:left="120" w:right="120"/>
      </w:pPr>
      <w:r>
        <w:rPr>
          <w:rFonts w:ascii="Courier New" w:hAnsi="Courier New"/>
          <w:sz w:val="15"/>
        </w:rPr>
        <w:t>from collections import Counter</w:t>
        <w:br/>
        <w:t>from typing import Dict, Iterable, List</w:t>
        <w:br/>
        <w:br/>
        <w:t>from backend.db.models import Alert</w:t>
        <w:br/>
        <w:br/>
        <w:br/>
        <w:t>def basic_risk_flags(alerts: Iterable[Alert]) -&gt; Dict[str, object]:</w:t>
        <w:br/>
        <w:t xml:space="preserve">    alerts = list(alerts)</w:t>
        <w:br/>
        <w:t xml:space="preserve">    counts = Counter(a.severity for a in alerts)</w:t>
        <w:br/>
        <w:t xml:space="preserve">    high_or_critical = sum(counts.get(level, 0) for level in ("high", "critical"))</w:t>
        <w:br/>
        <w:t xml:space="preserve">    return {</w:t>
        <w:br/>
        <w:t xml:space="preserve">        "alert_count": len(alerts),</w:t>
        <w:br/>
        <w:t xml:space="preserve">        "severity_counts": dict(counts),</w:t>
        <w:br/>
        <w:t xml:space="preserve">        "high_or_critical_count": high_or_critical,</w:t>
        <w:br/>
        <w:t xml:space="preserve">    }</w:t>
      </w:r>
    </w:p>
    <w:p>
      <w:pPr>
        <w:pStyle w:val="Heading3"/>
      </w:pPr>
      <w:r>
        <w:t>backend/db/__init__.py</w:t>
      </w:r>
    </w:p>
    <w:p>
      <w:pPr>
        <w:pStyle w:val="CodeBlock"/>
        <w:keepLines w:val="0"/>
        <w:spacing w:before="60" w:after="120"/>
        <w:shd w:fill="F3F4F6"/>
        <w:ind w:left="120" w:right="120"/>
      </w:pPr>
      <w:r>
        <w:rPr>
          <w:rFonts w:ascii="Courier New" w:hAnsi="Courier New"/>
          <w:sz w:val="15"/>
        </w:rPr>
      </w:r>
    </w:p>
    <w:p>
      <w:pPr>
        <w:pStyle w:val="Heading3"/>
      </w:pPr>
      <w:r>
        <w:t>backend/db/session.py</w:t>
      </w:r>
    </w:p>
    <w:p>
      <w:pPr>
        <w:pStyle w:val="CodeBlock"/>
        <w:keepLines w:val="0"/>
        <w:spacing w:before="60" w:after="120"/>
        <w:shd w:fill="F3F4F6"/>
        <w:ind w:left="120" w:right="120"/>
      </w:pPr>
      <w:r>
        <w:rPr>
          <w:rFonts w:ascii="Courier New" w:hAnsi="Courier New"/>
          <w:sz w:val="15"/>
        </w:rPr>
        <w:t>from sqlalchemy import create_engine</w:t>
        <w:br/>
        <w:t>from sqlalchemy.orm import sessionmaker</w:t>
        <w:br/>
        <w:br/>
        <w:t>from backend.config import get_settings</w:t>
        <w:br/>
        <w:br/>
        <w:br/>
        <w:t>settings = get_settings()</w:t>
        <w:br/>
        <w:t>connect_args = {"check_same_thread": False} if settings.database_url.startswith("sqlite") else {}</w:t>
        <w:br/>
        <w:t>engine = create_engine(settings.database_url, future=True, connect_args=connect_args)</w:t>
        <w:br/>
        <w:t>SessionLocal = sessionmaker(bind=engine, autoflush=False, autocommit=False, expire_on_commit=False)</w:t>
      </w:r>
    </w:p>
    <w:p>
      <w:pPr>
        <w:pStyle w:val="Heading3"/>
      </w:pPr>
      <w:r>
        <w:t>backend/db/models.py</w:t>
      </w:r>
    </w:p>
    <w:p>
      <w:pPr>
        <w:pStyle w:val="CodeBlock"/>
        <w:keepLines w:val="0"/>
        <w:spacing w:before="60" w:after="120"/>
        <w:shd w:fill="F3F4F6"/>
        <w:ind w:left="120" w:right="120"/>
      </w:pPr>
      <w:r>
        <w:rPr>
          <w:rFonts w:ascii="Courier New" w:hAnsi="Courier New"/>
          <w:sz w:val="15"/>
        </w:rPr>
        <w:t>from __future__ import annotations</w:t>
        <w:br/>
        <w:br/>
        <w:t>from datetime import datetime, timezone</w:t>
        <w:br/>
        <w:t>from typing import Any, Dict, List</w:t>
        <w:br/>
        <w:br/>
        <w:t>from sqlalchemy import DateTime, ForeignKey, Integer, String, Text, UniqueConstraint</w:t>
        <w:br/>
        <w:t>from sqlalchemy.orm import DeclarativeBase, Mapped, mapped_column, relationship</w:t>
        <w:br/>
        <w:br/>
        <w:t>from backend.schemas.alert import NormalizedAlert</w:t>
        <w:br/>
        <w:br/>
        <w:br/>
        <w:t>class Base(DeclarativeBase):</w:t>
        <w:br/>
        <w:t xml:space="preserve">    pass</w:t>
        <w:br/>
        <w:br/>
        <w:br/>
        <w:t>class Alert(Base):</w:t>
        <w:br/>
        <w:t xml:space="preserve">    __tablename__ = "alerts"</w:t>
        <w:br/>
        <w:t xml:space="preserve">    __table_args__ = (UniqueConstraint("source_name", "fingerprint", name="uq_alert_source_fingerprint"),)</w:t>
        <w:br/>
        <w:br/>
        <w:t xml:space="preserve">    id: Mapped[int] = mapped_column(Integer, primary_key=True)</w:t>
        <w:br/>
        <w:t xml:space="preserve">    source_name: Mapped[str] = mapped_column(String(64), index=True)</w:t>
        <w:br/>
        <w:t xml:space="preserve">    source_alert_id: Mapped[str] = mapped_column(String(255), index=True)</w:t>
        <w:br/>
        <w:t xml:space="preserve">    timestamp: Mapped[datetime] = mapped_column(DateTime(timezone=True), index=True)</w:t>
        <w:br/>
        <w:t xml:space="preserve">    agent_id: Mapped[str | None] = mapped_column(String(64), nullable=True, index=True)</w:t>
        <w:br/>
        <w:t xml:space="preserve">    agent_name: Mapped[str | None] = mapped_column(String(255), nullable=True)</w:t>
        <w:br/>
        <w:t xml:space="preserve">    agent_ip: Mapped[str | None] = mapped_column(String(64), nullable=True)</w:t>
        <w:br/>
        <w:t xml:space="preserve">    rule_id: Mapped[str | None] = mapped_column(String(64), nullable=True, index=True)</w:t>
        <w:br/>
        <w:t xml:space="preserve">    rule_level: Mapped[int | None] = mapped_column(Integer, nullable=True)</w:t>
        <w:br/>
        <w:t xml:space="preserve">    severity: Mapped[str] = mapped_column(String(32), default="unknown", index=True)</w:t>
        <w:br/>
        <w:t xml:space="preserve">    rule_description: Mapped[str | None] = mapped_column(Text, nullable=True)</w:t>
        <w:br/>
        <w:t xml:space="preserve">    src_ip: Mapped[str | None] = mapped_column(String(64), nullable=True, index=True)</w:t>
        <w:br/>
        <w:t xml:space="preserve">    dst_ip: Mapped[str | None] = mapped_column(String(64), nullable=True)</w:t>
        <w:br/>
        <w:t xml:space="preserve">    src_user: Mapped[str | None] = mapped_column(String(255), nullable=True)</w:t>
        <w:br/>
        <w:t xml:space="preserve">    dst_user: Mapped[str | None] = mapped_column(String(255), nullable=True)</w:t>
        <w:br/>
        <w:t xml:space="preserve">    groups_json: Mapped[str] = mapped_column(Text, default="[]")</w:t>
        <w:br/>
        <w:t xml:space="preserve">    mitre_techniques_json: Mapped[str] = mapped_column(Text, default="[]")</w:t>
        <w:br/>
        <w:t xml:space="preserve">    location: Mapped[str | None] = mapped_column(String(255), nullable=True)</w:t>
        <w:br/>
        <w:t xml:space="preserve">    decoder: Mapped[str | None] = mapped_column(String(255), nullable=True)</w:t>
        <w:br/>
        <w:t xml:space="preserve">    full_log: Mapped[str | None] = mapped_column(Text, nullable=True)</w:t>
        <w:br/>
        <w:t xml:space="preserve">    raw_json: Mapped[str] = mapped_column(Text)</w:t>
        <w:br/>
        <w:t xml:space="preserve">    fingerprint: Mapped[str] = mapped_column(String(64), index=True)</w:t>
        <w:br/>
        <w:t xml:space="preserve">    created_at: Mapped[datetime] = mapped_column(DateTime(timezone=True), default=lambda: datetime.now(timezone.utc))</w:t>
        <w:br/>
        <w:br/>
        <w:t xml:space="preserve">    incident_links: Mapped[List["IncidentAlert"]] = relationship(back_populates="alert")</w:t>
        <w:br/>
        <w:br/>
        <w:t xml:space="preserve">    @staticmethod</w:t>
        <w:br/>
        <w:t xml:space="preserve">    def from_normalized(alert: NormalizedAlert) -&gt; "Alert":</w:t>
        <w:br/>
        <w:t xml:space="preserve">        import json</w:t>
        <w:br/>
        <w:t xml:space="preserve">        return Alert(</w:t>
        <w:br/>
        <w:t xml:space="preserve">            source_name=alert.source_name,</w:t>
        <w:br/>
        <w:t xml:space="preserve">            source_alert_id=alert.source_alert_id,</w:t>
        <w:br/>
        <w:t xml:space="preserve">            timestamp=alert.timestamp,</w:t>
        <w:br/>
        <w:t xml:space="preserve">            agent_id=alert.agent_id,</w:t>
        <w:br/>
        <w:t xml:space="preserve">            agent_name=alert.agent_name,</w:t>
        <w:br/>
        <w:t xml:space="preserve">            agent_ip=alert.agent_ip,</w:t>
        <w:br/>
        <w:t xml:space="preserve">            rule_id=alert.rule_id,</w:t>
        <w:br/>
        <w:t xml:space="preserve">            rule_level=alert.rule_level,</w:t>
        <w:br/>
        <w:t xml:space="preserve">            severity=alert.severity,</w:t>
        <w:br/>
        <w:t xml:space="preserve">            rule_description=alert.rule_description,</w:t>
        <w:br/>
        <w:t xml:space="preserve">            src_ip=alert.src_ip,</w:t>
        <w:br/>
        <w:t xml:space="preserve">            dst_ip=alert.dst_ip,</w:t>
        <w:br/>
        <w:t xml:space="preserve">            src_user=alert.src_user,</w:t>
        <w:br/>
        <w:t xml:space="preserve">            dst_user=alert.dst_user,</w:t>
        <w:br/>
        <w:t xml:space="preserve">            groups_json=json.dumps(alert.groups),</w:t>
        <w:br/>
        <w:t xml:space="preserve">            mitre_techniques_json=json.dumps(alert.mitre_techniques),</w:t>
        <w:br/>
        <w:t xml:space="preserve">            location=alert.location,</w:t>
        <w:br/>
        <w:t xml:space="preserve">            decoder=alert.decoder,</w:t>
        <w:br/>
        <w:t xml:space="preserve">            full_log=alert.full_log,</w:t>
        <w:br/>
        <w:t xml:space="preserve">            raw_json=json.dumps(alert.raw_json),</w:t>
        <w:br/>
        <w:t xml:space="preserve">            fingerprint=alert.fingerprint,</w:t>
        <w:br/>
        <w:t xml:space="preserve">        )</w:t>
        <w:br/>
        <w:br/>
        <w:br/>
        <w:t>class AlertFingerprint(Base):</w:t>
        <w:br/>
        <w:t xml:space="preserve">    __tablename__ = "alert_fingerprints"</w:t>
        <w:br/>
        <w:t xml:space="preserve">    id: Mapped[int] = mapped_column(Integer, primary_key=True)</w:t>
        <w:br/>
        <w:t xml:space="preserve">    source_name: Mapped[str] = mapped_column(String(64), index=True)</w:t>
        <w:br/>
        <w:t xml:space="preserve">    fingerprint: Mapped[str] = mapped_column(String(64), unique=True, index=True)</w:t>
        <w:br/>
        <w:t xml:space="preserve">    first_seen: Mapped[datetime] = mapped_column(DateTime(timezone=True))</w:t>
        <w:br/>
        <w:t xml:space="preserve">    last_seen: Mapped[datetime] = mapped_column(DateTime(timezone=True))</w:t>
        <w:br/>
        <w:t xml:space="preserve">    repeat_count: Mapped[int] = mapped_column(Integer, default=1)</w:t>
        <w:br/>
        <w:br/>
        <w:br/>
        <w:t>class Incident(Base):</w:t>
        <w:br/>
        <w:t xml:space="preserve">    __tablename__ = "incidents"</w:t>
        <w:br/>
        <w:t xml:space="preserve">    id: Mapped[int] = mapped_column(Integer, primary_key=True)</w:t>
        <w:br/>
        <w:t xml:space="preserve">    source_name: Mapped[str] = mapped_column(String(64), index=True)</w:t>
        <w:br/>
        <w:t xml:space="preserve">    title: Mapped[str] = mapped_column(String(500))</w:t>
        <w:br/>
        <w:t xml:space="preserve">    severity: Mapped[str] = mapped_column(String(32), index=True)</w:t>
        <w:br/>
        <w:t xml:space="preserve">    status: Mapped[str] = mapped_column(String(32), default="open", index=True)</w:t>
        <w:br/>
        <w:t xml:space="preserve">    first_seen: Mapped[datetime] = mapped_column(DateTime(timezone=True), index=True)</w:t>
        <w:br/>
        <w:t xml:space="preserve">    last_seen: Mapped[datetime] = mapped_column(DateTime(timezone=True), index=True)</w:t>
        <w:br/>
        <w:t xml:space="preserve">    correlation_key: Mapped[str] = mapped_column(String(500), index=True)</w:t>
        <w:br/>
        <w:t xml:space="preserve">    repeat_count: Mapped[int] = mapped_column(Integer, default=1)</w:t>
        <w:br/>
        <w:t xml:space="preserve">    plain_summary: Mapped[str] = mapped_column(Text, default="")</w:t>
        <w:br/>
        <w:br/>
        <w:t xml:space="preserve">    alerts: Mapped[List["IncidentAlert"]] = relationship(back_populates="incident", cascade="all, delete-orphan")</w:t>
        <w:br/>
        <w:br/>
        <w:br/>
        <w:t>class IncidentAlert(Base):</w:t>
        <w:br/>
        <w:t xml:space="preserve">    __tablename__ = "incident_alerts"</w:t>
        <w:br/>
        <w:t xml:space="preserve">    id: Mapped[int] = mapped_column(Integer, primary_key=True)</w:t>
        <w:br/>
        <w:t xml:space="preserve">    incident_id: Mapped[int] = mapped_column(ForeignKey("incidents.id"), index=True)</w:t>
        <w:br/>
        <w:t xml:space="preserve">    alert_id: Mapped[int] = mapped_column(ForeignKey("alerts.id"), index=True)</w:t>
        <w:br/>
        <w:t xml:space="preserve">    incident: Mapped[Incident] = relationship(back_populates="alerts")</w:t>
        <w:br/>
        <w:t xml:space="preserve">    alert: Mapped[Alert] = relationship(back_populates="incident_links")</w:t>
        <w:br/>
        <w:t xml:space="preserve">    __table_args__ = (UniqueConstraint("incident_id", "alert_id", name="uq_incident_alert"),)</w:t>
        <w:br/>
        <w:br/>
        <w:br/>
        <w:t>class AiAnalysis(Base):</w:t>
        <w:br/>
        <w:t xml:space="preserve">    __tablename__ = "ai_analyses"</w:t>
        <w:br/>
        <w:t xml:space="preserve">    id: Mapped[int] = mapped_column(Integer, primary_key=True)</w:t>
        <w:br/>
        <w:t xml:space="preserve">    incident_id: Mapped[int | None] = mapped_column(ForeignKey("incidents.id"), nullable=True, index=True)</w:t>
        <w:br/>
        <w:t xml:space="preserve">    alert_id: Mapped[int | None] = mapped_column(ForeignKey("alerts.id"), nullable=True, index=True)</w:t>
        <w:br/>
        <w:t xml:space="preserve">    task: Mapped[str] = mapped_column(String(64), index=True)</w:t>
        <w:br/>
        <w:t xml:space="preserve">    provider: Mapped[str] = mapped_column(String(64))</w:t>
        <w:br/>
        <w:t xml:space="preserve">    model: Mapped[str] = mapped_column(String(255))</w:t>
        <w:br/>
        <w:t xml:space="preserve">    prompt_version: Mapped[str] = mapped_column(String(64))</w:t>
        <w:br/>
        <w:t xml:space="preserve">    result_json: Mapped[str] = mapped_column(Text)</w:t>
        <w:br/>
        <w:t xml:space="preserve">    status: Mapped[str] = mapped_column(String(32), default="success", index=True)</w:t>
        <w:br/>
        <w:t xml:space="preserve">    created_at: Mapped[datetime] = mapped_column(DateTime(timezone=True), default=lambda: datetime.now(timezone.utc))</w:t>
        <w:br/>
        <w:br/>
        <w:br/>
        <w:t>class ProcessingState(Base):</w:t>
        <w:br/>
        <w:t xml:space="preserve">    __tablename__ = "processing_state"</w:t>
        <w:br/>
        <w:t xml:space="preserve">    id: Mapped[int] = mapped_column(Integer, primary_key=True)</w:t>
        <w:br/>
        <w:t xml:space="preserve">    source_name: Mapped[str] = mapped_column(String(64), unique=True, index=True)</w:t>
        <w:br/>
        <w:t xml:space="preserve">    cursor_timestamp: Mapped[datetime | None] = mapped_column(DateTime(timezone=True), nullable=True)</w:t>
        <w:br/>
        <w:t xml:space="preserve">    updated_at: Mapped[datetime] = mapped_column(DateTime(timezone=True), default=lambda: datetime.now(timezone.utc))</w:t>
        <w:br/>
        <w:br/>
        <w:br/>
        <w:t>class AuditLog(Base):</w:t>
        <w:br/>
        <w:t xml:space="preserve">    __tablename__ = "audit_log"</w:t>
        <w:br/>
        <w:t xml:space="preserve">    id: Mapped[int] = mapped_column(Integer, primary_key=True)</w:t>
        <w:br/>
        <w:t xml:space="preserve">    actor: Mapped[str] = mapped_column(String(255))</w:t>
        <w:br/>
        <w:t xml:space="preserve">    action: Mapped[str] = mapped_column(String(255), index=True)</w:t>
        <w:br/>
        <w:t xml:space="preserve">    target: Mapped[str] = mapped_column(String(255), index=True)</w:t>
        <w:br/>
        <w:t xml:space="preserve">    timestamp: Mapped[datetime] = mapped_column(DateTime(timezone=True), default=lambda: datetime.now(timezone.utc))</w:t>
        <w:br/>
        <w:t xml:space="preserve">    details: Mapped[str] = mapped_column(Text, default="")</w:t>
      </w:r>
    </w:p>
    <w:p>
      <w:pPr>
        <w:pStyle w:val="Heading3"/>
      </w:pPr>
      <w:r>
        <w:t>backend/db/repository.py</w:t>
      </w:r>
    </w:p>
    <w:p>
      <w:pPr>
        <w:pStyle w:val="CodeBlock"/>
        <w:keepLines w:val="0"/>
        <w:spacing w:before="60" w:after="120"/>
        <w:shd w:fill="F3F4F6"/>
        <w:ind w:left="120" w:right="120"/>
      </w:pPr>
      <w:r>
        <w:rPr>
          <w:rFonts w:ascii="Courier New" w:hAnsi="Courier New"/>
          <w:sz w:val="15"/>
        </w:rPr>
        <w:t>import json</w:t>
        <w:br/>
        <w:t>from datetime import datetime, timezone</w:t>
        <w:br/>
        <w:t>from typing import List, Optional</w:t>
        <w:br/>
        <w:br/>
        <w:t>from sqlalchemy import func, select</w:t>
        <w:br/>
        <w:t>from sqlalchemy.orm import Session, joinedload</w:t>
        <w:br/>
        <w:br/>
        <w:t>from backend.db.models import AiAnalysis, Alert, Incident, IncidentAlert, ProcessingState</w:t>
        <w:br/>
        <w:t>from backend.schemas.alert import AlertOut</w:t>
        <w:br/>
        <w:br/>
        <w:br/>
        <w:t>def get_state(session: Session, source_name: str) -&gt; Optional[ProcessingState]:</w:t>
        <w:br/>
        <w:t xml:space="preserve">    return session.scalar(select(ProcessingState).where(ProcessingState.source_name == source_name))</w:t>
        <w:br/>
        <w:br/>
        <w:br/>
        <w:t>def set_cursor(session: Session, source_name: str, cursor_timestamp: datetime) -&gt; None:</w:t>
        <w:br/>
        <w:t xml:space="preserve">    state = get_state(session, source_name)</w:t>
        <w:br/>
        <w:t xml:space="preserve">    if state is None:</w:t>
        <w:br/>
        <w:t xml:space="preserve">        state = ProcessingState(source_name=source_name, cursor_timestamp=cursor_timestamp)</w:t>
        <w:br/>
        <w:t xml:space="preserve">        session.add(state)</w:t>
        <w:br/>
        <w:t xml:space="preserve">    else:</w:t>
        <w:br/>
        <w:t xml:space="preserve">        state.cursor_timestamp = cursor_timestamp</w:t>
        <w:br/>
        <w:t xml:space="preserve">        state.updated_at = datetime.now(timezone.utc)</w:t>
        <w:br/>
        <w:t xml:space="preserve">    session.commit()</w:t>
        <w:br/>
        <w:br/>
        <w:br/>
        <w:t>def list_alerts(session: Session, limit: int, offset: int, severity: Optional[str] = None) -&gt; tuple[List[Alert], int]:</w:t>
        <w:br/>
        <w:t xml:space="preserve">    query = select(Alert).order_by(Alert.timestamp.desc()).limit(limit).offset(offset)</w:t>
        <w:br/>
        <w:t xml:space="preserve">    count_query = select(func.count()).select_from(Alert)</w:t>
        <w:br/>
        <w:t xml:space="preserve">    if severity:</w:t>
        <w:br/>
        <w:t xml:space="preserve">        query = query.where(Alert.severity == severity)</w:t>
        <w:br/>
        <w:t xml:space="preserve">        count_query = count_query.where(Alert.severity == severity)</w:t>
        <w:br/>
        <w:t xml:space="preserve">    return list(session.scalars(query).all()), int(session.scalar(count_query) or 0)</w:t>
        <w:br/>
        <w:br/>
        <w:br/>
        <w:t>def get_alert(session: Session, alert_id: int) -&gt; Optional[Alert]:</w:t>
        <w:br/>
        <w:t xml:space="preserve">    return session.get(Alert, alert_id)</w:t>
        <w:br/>
        <w:br/>
        <w:br/>
        <w:t>def list_incidents(session: Session, limit: int = 100) -&gt; List[Incident]:</w:t>
        <w:br/>
        <w:t xml:space="preserve">    return list(session.scalars(select(Incident).order_by(Incident.last_seen.desc()).limit(limit)).all())</w:t>
        <w:br/>
        <w:br/>
        <w:br/>
        <w:t>def get_incident(session: Session, incident_id: int) -&gt; Optional[Incident]:</w:t>
        <w:br/>
        <w:t xml:space="preserve">    return session.scalar(</w:t>
        <w:br/>
        <w:t xml:space="preserve">        select(Incident)</w:t>
        <w:br/>
        <w:t xml:space="preserve">        .options(joinedload(Incident.alerts).joinedload(IncidentAlert.alert))</w:t>
        <w:br/>
        <w:t xml:space="preserve">        .where(Incident.id == incident_id)</w:t>
        <w:br/>
        <w:t xml:space="preserve">    )</w:t>
        <w:br/>
        <w:br/>
        <w:br/>
        <w:t>def recent_analysis_exists(session: Session, incident_id: int, task: str) -&gt; bool:</w:t>
        <w:br/>
        <w:t xml:space="preserve">    return bool(session.scalar(select(AiAnalysis.id).where(AiAnalysis.incident_id == incident_id, AiAnalysis.task == task).limit(1)))</w:t>
        <w:br/>
        <w:br/>
        <w:br/>
        <w:t>def save_analysis(</w:t>
        <w:br/>
        <w:t xml:space="preserve">    session: Session,</w:t>
        <w:br/>
        <w:t xml:space="preserve">    incident_id: int,</w:t>
        <w:br/>
        <w:t xml:space="preserve">    task: str,</w:t>
        <w:br/>
        <w:t xml:space="preserve">    provider: str,</w:t>
        <w:br/>
        <w:t xml:space="preserve">    model: str,</w:t>
        <w:br/>
        <w:t xml:space="preserve">    prompt_version: str,</w:t>
        <w:br/>
        <w:t xml:space="preserve">    result_json: str,</w:t>
        <w:br/>
        <w:t xml:space="preserve">    status: str = "success",</w:t>
        <w:br/>
        <w:t>) -&gt; AiAnalysis:</w:t>
        <w:br/>
        <w:t xml:space="preserve">    row = AiAnalysis(</w:t>
        <w:br/>
        <w:t xml:space="preserve">        incident_id=incident_id,</w:t>
        <w:br/>
        <w:t xml:space="preserve">        task=task,</w:t>
        <w:br/>
        <w:t xml:space="preserve">        provider=provider,</w:t>
        <w:br/>
        <w:t xml:space="preserve">        model=model,</w:t>
        <w:br/>
        <w:t xml:space="preserve">        prompt_version=prompt_version,</w:t>
        <w:br/>
        <w:t xml:space="preserve">        result_json=result_json,</w:t>
        <w:br/>
        <w:t xml:space="preserve">        status=status,</w:t>
        <w:br/>
        <w:t xml:space="preserve">    )</w:t>
        <w:br/>
        <w:t xml:space="preserve">    session.add(row)</w:t>
        <w:br/>
        <w:t xml:space="preserve">    session.commit()</w:t>
        <w:br/>
        <w:t xml:space="preserve">    session.refresh(row)</w:t>
        <w:br/>
        <w:t xml:space="preserve">    return row</w:t>
        <w:br/>
        <w:br/>
        <w:br/>
        <w:t>def dashboard_summary(session: Session) -&gt; dict:</w:t>
        <w:br/>
        <w:t xml:space="preserve">    severity_counts = dict(session.execute(select(Alert.severity, func.count(Alert.id)).group_by(Alert.severity)).all())</w:t>
        <w:br/>
        <w:t xml:space="preserve">    open_incidents = session.scalar(select(func.count()).select_from(Incident).where(Incident.status == "open")) or 0</w:t>
        <w:br/>
        <w:t xml:space="preserve">    return {</w:t>
        <w:br/>
        <w:t xml:space="preserve">        "alert_count": session.scalar(select(func.count()).select_from(Alert)) or 0,</w:t>
        <w:br/>
        <w:t xml:space="preserve">        "open_incident_count": open_incidents,</w:t>
        <w:br/>
        <w:t xml:space="preserve">        "severity_counts": severity_counts,</w:t>
        <w:br/>
        <w:t xml:space="preserve">        "latest_alert_timestamp": session.scalar(select(func.max(Alert.timestamp))),</w:t>
        <w:br/>
        <w:t xml:space="preserve">    }</w:t>
      </w:r>
    </w:p>
    <w:p>
      <w:pPr>
        <w:pStyle w:val="Heading3"/>
      </w:pPr>
      <w:r>
        <w:t>backend/llm/__init__.py</w:t>
      </w:r>
    </w:p>
    <w:p>
      <w:pPr>
        <w:pStyle w:val="CodeBlock"/>
        <w:keepLines w:val="0"/>
        <w:spacing w:before="60" w:after="120"/>
        <w:shd w:fill="F3F4F6"/>
        <w:ind w:left="120" w:right="120"/>
      </w:pPr>
      <w:r>
        <w:rPr>
          <w:rFonts w:ascii="Courier New" w:hAnsi="Courier New"/>
          <w:sz w:val="15"/>
        </w:rPr>
      </w:r>
    </w:p>
    <w:p>
      <w:pPr>
        <w:pStyle w:val="Heading3"/>
      </w:pPr>
      <w:r>
        <w:t>backend/llm/base.py</w:t>
      </w:r>
    </w:p>
    <w:p>
      <w:pPr>
        <w:pStyle w:val="CodeBlock"/>
        <w:keepLines w:val="0"/>
        <w:spacing w:before="60" w:after="120"/>
        <w:shd w:fill="F3F4F6"/>
        <w:ind w:left="120" w:right="120"/>
      </w:pPr>
      <w:r>
        <w:rPr>
          <w:rFonts w:ascii="Courier New" w:hAnsi="Courier New"/>
          <w:sz w:val="15"/>
        </w:rPr>
        <w:t>from __future__ import annotations</w:t>
        <w:br/>
        <w:br/>
        <w:t>from abc import ABC, abstractmethod</w:t>
        <w:br/>
        <w:t>from typing import Any, Dict</w:t>
        <w:br/>
        <w:br/>
        <w:br/>
        <w:t>class LLMProvider(ABC):</w:t>
        <w:br/>
        <w:t xml:space="preserve">    provider_name: str</w:t>
        <w:br/>
        <w:br/>
        <w:t xml:space="preserve">    @abstractmethod</w:t>
        <w:br/>
        <w:t xml:space="preserve">    def generate_json(self, *, model: str, system_prompt: str, user_prompt: str) -&gt; Dict[str, Any]:</w:t>
        <w:br/>
        <w:t xml:space="preserve">        raise NotImplementedError</w:t>
      </w:r>
    </w:p>
    <w:p>
      <w:pPr>
        <w:pStyle w:val="Heading3"/>
      </w:pPr>
      <w:r>
        <w:t>backend/llm/router.py</w:t>
      </w:r>
    </w:p>
    <w:p>
      <w:pPr>
        <w:pStyle w:val="CodeBlock"/>
        <w:keepLines w:val="0"/>
        <w:spacing w:before="60" w:after="120"/>
        <w:shd w:fill="F3F4F6"/>
        <w:ind w:left="120" w:right="120"/>
      </w:pPr>
      <w:r>
        <w:rPr>
          <w:rFonts w:ascii="Courier New" w:hAnsi="Courier New"/>
          <w:sz w:val="15"/>
        </w:rPr>
        <w:t>from __future__ import annotations</w:t>
        <w:br/>
        <w:br/>
        <w:t>from functools import lru_cache</w:t>
        <w:br/>
        <w:t>from typing import Dict, Type</w:t>
        <w:br/>
        <w:br/>
        <w:t>from pydantic import BaseModel, ValidationError</w:t>
        <w:br/>
        <w:br/>
        <w:t>from backend.config import Settings</w:t>
        <w:br/>
        <w:t>from backend.llm.providers.bedrock_provider import BedrockProvider</w:t>
        <w:br/>
        <w:t>from backend.llm.providers.groq_provider import GroqProvider</w:t>
        <w:br/>
        <w:br/>
        <w:br/>
        <w:t>class LLMRouter:</w:t>
        <w:br/>
        <w:t xml:space="preserve">    TASKS = {</w:t>
        <w:br/>
        <w:t xml:space="preserve">        "triage": ("llm_triage_provider", "llm_triage_model_id"),</w:t>
        <w:br/>
        <w:t xml:space="preserve">        "investigation": ("llm_investigation_provider", "llm_investigation_model_id"),</w:t>
        <w:br/>
        <w:t xml:space="preserve">        "response": ("llm_response_provider", "llm_response_model_id"),</w:t>
        <w:br/>
        <w:t xml:space="preserve">        "manager": ("llm_manager_provider", "llm_manager_model_id"),</w:t>
        <w:br/>
        <w:t xml:space="preserve">        "report": ("llm_report_provider", "llm_report_model_id"),</w:t>
        <w:br/>
        <w:t xml:space="preserve">    }</w:t>
        <w:br/>
        <w:br/>
        <w:t xml:space="preserve">    def __init__(self, settings: Settings) -&gt; None:</w:t>
        <w:br/>
        <w:t xml:space="preserve">        self.settings = settings</w:t>
        <w:br/>
        <w:t xml:space="preserve">        self.providers = {</w:t>
        <w:br/>
        <w:t xml:space="preserve">            "groq": GroqProvider(settings),</w:t>
        <w:br/>
        <w:t xml:space="preserve">            "bedrock": BedrockProvider(settings),</w:t>
        <w:br/>
        <w:t xml:space="preserve">        }</w:t>
        <w:br/>
        <w:br/>
        <w:t xml:space="preserve">    def _provider_and_model(self, task: str):</w:t>
        <w:br/>
        <w:t xml:space="preserve">        if task not in self.TASKS:</w:t>
        <w:br/>
        <w:t xml:space="preserve">            raise ValueError(f"Unsupported LLM task: {task}")</w:t>
        <w:br/>
        <w:t xml:space="preserve">        provider_attr, model_attr = self.TASKS[task]</w:t>
        <w:br/>
        <w:t xml:space="preserve">        provider_name = getattr(self.settings, provider_attr)</w:t>
        <w:br/>
        <w:t xml:space="preserve">        model = getattr(self.settings, model_attr)</w:t>
        <w:br/>
        <w:t xml:space="preserve">        if provider_name not in self.providers:</w:t>
        <w:br/>
        <w:t xml:space="preserve">            raise ValueError(f"Unsupported LLM provider: {provider_name}")</w:t>
        <w:br/>
        <w:t xml:space="preserve">        return self.providers[provider_name], model</w:t>
        <w:br/>
        <w:br/>
        <w:t xml:space="preserve">    def run(self, *, task: str, system_prompt: str, user_prompt: str, schema: Type[BaseModel]):</w:t>
        <w:br/>
        <w:t xml:space="preserve">        provider, model = self._provider_and_model(task)</w:t>
        <w:br/>
        <w:t xml:space="preserve">        raw = provider.generate_json(model=model, system_prompt=system_prompt, user_prompt=user_prompt)</w:t>
        <w:br/>
        <w:t xml:space="preserve">        try:</w:t>
        <w:br/>
        <w:t xml:space="preserve">            return schema.model_validate(raw), provider.provider_name, model</w:t>
        <w:br/>
        <w:t xml:space="preserve">        except ValidationError:</w:t>
        <w:br/>
        <w:t xml:space="preserve">            # One explicit retry with a stricter reminder. The caller decides what to do on failure.</w:t>
        <w:br/>
        <w:t xml:space="preserve">            raw_retry = provider.generate_json(</w:t>
        <w:br/>
        <w:t xml:space="preserve">                model=model,</w:t>
        <w:br/>
        <w:t xml:space="preserve">                system_prompt=system_prompt + "\nReturn ONLY valid JSON matching the requested fields.",</w:t>
        <w:br/>
        <w:t xml:space="preserve">                user_prompt=user_prompt,</w:t>
        <w:br/>
        <w:t xml:space="preserve">            )</w:t>
        <w:br/>
        <w:t xml:space="preserve">            return schema.model_validate(raw_retry), provider.provider_name, model</w:t>
        <w:br/>
        <w:br/>
        <w:br/>
        <w:t>@lru_cache(maxsize=1)</w:t>
        <w:br/>
        <w:t>def get_router() -&gt; LLMRouter:</w:t>
        <w:br/>
        <w:t xml:space="preserve">    from backend.config import get_settings</w:t>
        <w:br/>
        <w:t xml:space="preserve">    return LLMRouter(get_settings())</w:t>
      </w:r>
    </w:p>
    <w:p>
      <w:pPr>
        <w:pStyle w:val="Heading3"/>
      </w:pPr>
      <w:r>
        <w:t>backend/llm/triage.py</w:t>
      </w:r>
    </w:p>
    <w:p>
      <w:pPr>
        <w:pStyle w:val="CodeBlock"/>
        <w:keepLines w:val="0"/>
        <w:spacing w:before="60" w:after="120"/>
        <w:shd w:fill="F3F4F6"/>
        <w:ind w:left="120" w:right="120"/>
      </w:pPr>
      <w:r>
        <w:rPr>
          <w:rFonts w:ascii="Courier New" w:hAnsi="Courier New"/>
          <w:sz w:val="15"/>
        </w:rPr>
        <w:t>import json</w:t>
        <w:br/>
        <w:t>from typing import Dict</w:t>
        <w:br/>
        <w:br/>
        <w:t>from backend.llm.router import get_router</w:t>
        <w:br/>
        <w:t>from backend.schemas.analysis import TriageResult</w:t>
        <w:br/>
        <w:br/>
        <w:t>PROMPT_VERSION = "triage-v1"</w:t>
        <w:br/>
        <w:t>SYSTEM = (</w:t>
        <w:br/>
        <w:t xml:space="preserve">    "You are a SOC triage assistant. Use only the evidence supplied. "</w:t>
        <w:br/>
        <w:t xml:space="preserve">    "Do not invent IPs, users, devices, timestamps, logins, or remediation results. "</w:t>
        <w:br/>
        <w:t xml:space="preserve">    "Separate observations from inference and allow unknowns. Return JSON only."</w:t>
        <w:br/>
        <w:t>)</w:t>
        <w:br/>
        <w:br/>
        <w:br/>
        <w:t>def triage_alert(evidence: Dict) -&gt; TriageResult:</w:t>
        <w:br/>
        <w:t xml:space="preserve">    user = json.dumps(evidence, default=str)</w:t>
        <w:br/>
        <w:t xml:space="preserve">    prompt = (</w:t>
        <w:br/>
        <w:t xml:space="preserve">        "Review this normalized Wazuh evidence. State what happened in plain English, "</w:t>
        <w:br/>
        <w:t xml:space="preserve">        "list evidence references, identify unknowns, and provide non-destructive analyst checks. "</w:t>
        <w:br/>
        <w:t xml:space="preserve">        "Do not say a host is compromised unless the evidence supports it.\n\n" + user</w:t>
        <w:br/>
        <w:t xml:space="preserve">    )</w:t>
        <w:br/>
        <w:t xml:space="preserve">    result, provider, model = get_router().run(</w:t>
        <w:br/>
        <w:t xml:space="preserve">        task="triage", system_prompt=SYSTEM, user_prompt=prompt, schema=TriageResult</w:t>
        <w:br/>
        <w:t xml:space="preserve">    )</w:t>
        <w:br/>
        <w:t xml:space="preserve">    result.provider = provider</w:t>
        <w:br/>
        <w:t xml:space="preserve">    result.model = model</w:t>
        <w:br/>
        <w:t xml:space="preserve">    result.prompt_version = PROMPT_VERSION</w:t>
        <w:br/>
        <w:t xml:space="preserve">    return result</w:t>
      </w:r>
    </w:p>
    <w:p>
      <w:pPr>
        <w:pStyle w:val="Heading3"/>
      </w:pPr>
      <w:r>
        <w:t>backend/llm/investigation.py</w:t>
      </w:r>
    </w:p>
    <w:p>
      <w:pPr>
        <w:pStyle w:val="CodeBlock"/>
        <w:keepLines w:val="0"/>
        <w:spacing w:before="60" w:after="120"/>
        <w:shd w:fill="F3F4F6"/>
        <w:ind w:left="120" w:right="120"/>
      </w:pPr>
      <w:r>
        <w:rPr>
          <w:rFonts w:ascii="Courier New" w:hAnsi="Courier New"/>
          <w:sz w:val="15"/>
        </w:rPr>
        <w:t>import json</w:t>
        <w:br/>
        <w:t>from typing import Dict</w:t>
        <w:br/>
        <w:br/>
        <w:t>from backend.llm.router import get_router</w:t>
        <w:br/>
        <w:t>from backend.schemas.analysis import InvestigationResult</w:t>
        <w:br/>
        <w:br/>
        <w:t>PROMPT_VERSION = "investigation-v1"</w:t>
        <w:br/>
        <w:t>SYSTEM = (</w:t>
        <w:br/>
        <w:t xml:space="preserve">    "You are a SOC investigation assistant. Use only the supplied incident timeline and evidence. "</w:t>
        <w:br/>
        <w:t xml:space="preserve">    "Every factual statement must be linked to an evidence reference or marked as an inference. "</w:t>
        <w:br/>
        <w:t xml:space="preserve">    "Do not invent missing facts. Return JSON only."</w:t>
        <w:br/>
        <w:t>)</w:t>
        <w:br/>
        <w:br/>
        <w:br/>
        <w:t>def investigate_incident(evidence: Dict) -&gt; InvestigationResult:</w:t>
        <w:br/>
        <w:t xml:space="preserve">    prompt = "Analyze this incident and evidence:\n\n" + json.dumps(evidence, default=str)</w:t>
        <w:br/>
        <w:t xml:space="preserve">    result, provider, model = get_router().run(</w:t>
        <w:br/>
        <w:t xml:space="preserve">        task="investigation", system_prompt=SYSTEM, user_prompt=prompt, schema=InvestigationResult</w:t>
        <w:br/>
        <w:t xml:space="preserve">    )</w:t>
        <w:br/>
        <w:t xml:space="preserve">    result.provider = provider</w:t>
        <w:br/>
        <w:t xml:space="preserve">    result.model = model</w:t>
        <w:br/>
        <w:t xml:space="preserve">    result.prompt_version = PROMPT_VERSION</w:t>
        <w:br/>
        <w:t xml:space="preserve">    return result</w:t>
      </w:r>
    </w:p>
    <w:p>
      <w:pPr>
        <w:pStyle w:val="Heading3"/>
      </w:pPr>
      <w:r>
        <w:t>backend/llm/response.py</w:t>
      </w:r>
    </w:p>
    <w:p>
      <w:pPr>
        <w:pStyle w:val="CodeBlock"/>
        <w:keepLines w:val="0"/>
        <w:spacing w:before="60" w:after="120"/>
        <w:shd w:fill="F3F4F6"/>
        <w:ind w:left="120" w:right="120"/>
      </w:pPr>
      <w:r>
        <w:rPr>
          <w:rFonts w:ascii="Courier New" w:hAnsi="Courier New"/>
          <w:sz w:val="15"/>
        </w:rPr>
        <w:t>import json</w:t>
        <w:br/>
        <w:t>from typing import Dict</w:t>
        <w:br/>
        <w:br/>
        <w:t>from backend.llm.router import get_router</w:t>
        <w:br/>
        <w:t>from backend.schemas.analysis import ResponseResult</w:t>
        <w:br/>
        <w:br/>
        <w:t>PROMPT_VERSION = "response-v1"</w:t>
        <w:br/>
        <w:t>SYSTEM = (</w:t>
        <w:br/>
        <w:t xml:space="preserve">    "You are a SOC response-planning assistant. Recommend actions only; never execute them. "</w:t>
        <w:br/>
        <w:t xml:space="preserve">    "Include reason, impact, rollback, and verification. Stay within the supplied environment constraints. "</w:t>
        <w:br/>
        <w:t xml:space="preserve">    "Return JSON only and state unknowns when evidence is insufficient."</w:t>
        <w:br/>
        <w:t>)</w:t>
        <w:br/>
        <w:br/>
        <w:br/>
        <w:t>def recommend_response(evidence: Dict) -&gt; ResponseResult:</w:t>
        <w:br/>
        <w:t xml:space="preserve">    prompt = "Create a response plan from these validated findings:\n\n" + json.dumps(evidence, default=str)</w:t>
        <w:br/>
        <w:t xml:space="preserve">    result, provider, model = get_router().run(</w:t>
        <w:br/>
        <w:t xml:space="preserve">        task="response", system_prompt=SYSTEM, user_prompt=prompt, schema=ResponseResult</w:t>
        <w:br/>
        <w:t xml:space="preserve">    )</w:t>
        <w:br/>
        <w:t xml:space="preserve">    result.provider = provider</w:t>
        <w:br/>
        <w:t xml:space="preserve">    result.model = model</w:t>
        <w:br/>
        <w:t xml:space="preserve">    result.prompt_version = PROMPT_VERSION</w:t>
        <w:br/>
        <w:t xml:space="preserve">    return result</w:t>
      </w:r>
    </w:p>
    <w:p>
      <w:pPr>
        <w:pStyle w:val="Heading3"/>
      </w:pPr>
      <w:r>
        <w:t>backend/llm/manager_explanation.py</w:t>
      </w:r>
    </w:p>
    <w:p>
      <w:pPr>
        <w:pStyle w:val="CodeBlock"/>
        <w:keepLines w:val="0"/>
        <w:spacing w:before="60" w:after="120"/>
        <w:shd w:fill="F3F4F6"/>
        <w:ind w:left="120" w:right="120"/>
      </w:pPr>
      <w:r>
        <w:rPr>
          <w:rFonts w:ascii="Courier New" w:hAnsi="Courier New"/>
          <w:sz w:val="15"/>
        </w:rPr>
        <w:t>import json</w:t>
        <w:br/>
        <w:t>from typing import Dict</w:t>
        <w:br/>
        <w:br/>
        <w:t>from backend.llm.router import get_router</w:t>
        <w:br/>
        <w:t>from backend.schemas.analysis import ManagerExplanation</w:t>
        <w:br/>
        <w:br/>
        <w:t>PROMPT_VERSION = "manager-v1"</w:t>
        <w:br/>
        <w:t>SYSTEM = (</w:t>
        <w:br/>
        <w:t xml:space="preserve">    "Explain the incident in simple English for a non-technical manager. Answer what happened, why it might matter, "</w:t>
        <w:br/>
        <w:t xml:space="preserve">    "affected systems, what is known, what is not known, and what the analyst should check next. "</w:t>
        <w:br/>
        <w:t xml:space="preserve">    "Do not state unverified compromise as fact. Return JSON only."</w:t>
        <w:br/>
        <w:t>)</w:t>
        <w:br/>
        <w:br/>
        <w:br/>
        <w:t>def explain_for_manager(evidence: Dict) -&gt; ManagerExplanation:</w:t>
        <w:br/>
        <w:t xml:space="preserve">    prompt = "Explain this validated incident:\n\n" + json.dumps(evidence, default=str)</w:t>
        <w:br/>
        <w:t xml:space="preserve">    result, provider, model = get_router().run(</w:t>
        <w:br/>
        <w:t xml:space="preserve">        task="manager", system_prompt=SYSTEM, user_prompt=prompt, schema=ManagerExplanation</w:t>
        <w:br/>
        <w:t xml:space="preserve">    )</w:t>
        <w:br/>
        <w:t xml:space="preserve">    result.provider = provider</w:t>
        <w:br/>
        <w:t xml:space="preserve">    result.model = model</w:t>
        <w:br/>
        <w:t xml:space="preserve">    result.prompt_version = PROMPT_VERSION</w:t>
        <w:br/>
        <w:t xml:space="preserve">    return result</w:t>
      </w:r>
    </w:p>
    <w:p>
      <w:pPr>
        <w:pStyle w:val="Heading3"/>
      </w:pPr>
      <w:r>
        <w:t>backend/llm/report.py</w:t>
      </w:r>
    </w:p>
    <w:p>
      <w:pPr>
        <w:pStyle w:val="CodeBlock"/>
        <w:keepLines w:val="0"/>
        <w:spacing w:before="60" w:after="120"/>
        <w:shd w:fill="F3F4F6"/>
        <w:ind w:left="120" w:right="120"/>
      </w:pPr>
      <w:r>
        <w:rPr>
          <w:rFonts w:ascii="Courier New" w:hAnsi="Courier New"/>
          <w:sz w:val="15"/>
        </w:rPr>
        <w:t>import json</w:t>
        <w:br/>
        <w:t>from typing import Dict</w:t>
        <w:br/>
        <w:br/>
        <w:t>from backend.llm.router import get_router</w:t>
        <w:br/>
        <w:t>from backend.schemas.analysis import ReportResult</w:t>
        <w:br/>
        <w:br/>
        <w:t>PROMPT_VERSION = "report-v1"</w:t>
        <w:br/>
        <w:t>SYSTEM = (</w:t>
        <w:br/>
        <w:t xml:space="preserve">    "You write a SOC incident report from saved evidence. Keep observed evidence, AI interpretation, and "</w:t>
        <w:br/>
        <w:t xml:space="preserve">    "recommended next steps distinct. Do not fabricate compromise, remediation, or threat-intelligence claims. "</w:t>
        <w:br/>
        <w:t xml:space="preserve">    "Return JSON only."</w:t>
        <w:br/>
        <w:t>)</w:t>
        <w:br/>
        <w:br/>
        <w:br/>
        <w:t>def write_report(evidence: Dict) -&gt; ReportResult:</w:t>
        <w:br/>
        <w:t xml:space="preserve">    prompt = "Write a structured incident report from this saved data:\n\n" + json.dumps(evidence, default=str)</w:t>
        <w:br/>
        <w:t xml:space="preserve">    result, provider, model = get_router().run(</w:t>
        <w:br/>
        <w:t xml:space="preserve">        task="report", system_prompt=SYSTEM, user_prompt=prompt, schema=ReportResult</w:t>
        <w:br/>
        <w:t xml:space="preserve">    )</w:t>
        <w:br/>
        <w:t xml:space="preserve">    result.provider = provider</w:t>
        <w:br/>
        <w:t xml:space="preserve">    result.model = model</w:t>
        <w:br/>
        <w:t xml:space="preserve">    result.prompt_version = PROMPT_VERSION</w:t>
        <w:br/>
        <w:t xml:space="preserve">    return result</w:t>
      </w:r>
    </w:p>
    <w:p>
      <w:pPr>
        <w:pStyle w:val="Heading3"/>
      </w:pPr>
      <w:r>
        <w:t>backend/llm/providers/__init__.py</w:t>
      </w:r>
    </w:p>
    <w:p>
      <w:pPr>
        <w:pStyle w:val="CodeBlock"/>
        <w:keepLines w:val="0"/>
        <w:spacing w:before="60" w:after="120"/>
        <w:shd w:fill="F3F4F6"/>
        <w:ind w:left="120" w:right="120"/>
      </w:pPr>
      <w:r>
        <w:rPr>
          <w:rFonts w:ascii="Courier New" w:hAnsi="Courier New"/>
          <w:sz w:val="15"/>
        </w:rPr>
      </w:r>
    </w:p>
    <w:p>
      <w:pPr>
        <w:pStyle w:val="Heading3"/>
      </w:pPr>
      <w:r>
        <w:t>backend/llm/providers/groq_provider.py</w:t>
      </w:r>
    </w:p>
    <w:p>
      <w:pPr>
        <w:pStyle w:val="CodeBlock"/>
        <w:keepLines w:val="0"/>
        <w:spacing w:before="60" w:after="120"/>
        <w:shd w:fill="F3F4F6"/>
        <w:ind w:left="120" w:right="120"/>
      </w:pPr>
      <w:r>
        <w:rPr>
          <w:rFonts w:ascii="Courier New" w:hAnsi="Courier New"/>
          <w:sz w:val="15"/>
        </w:rPr>
        <w:t>from typing import Any, Dict</w:t>
        <w:br/>
        <w:br/>
        <w:t>from backend.config import Settings</w:t>
        <w:br/>
        <w:t>from backend.llm.base import LLMProvider</w:t>
        <w:br/>
        <w:br/>
        <w:br/>
        <w:t>class GroqProvider(LLMProvider):</w:t>
        <w:br/>
        <w:t xml:space="preserve">    provider_name = "groq"</w:t>
        <w:br/>
        <w:br/>
        <w:t xml:space="preserve">    def __init__(self, settings: Settings) -&gt; None:</w:t>
        <w:br/>
        <w:t xml:space="preserve">        if not settings.groq_api_key:</w:t>
        <w:br/>
        <w:t xml:space="preserve">            raise ValueError("GROQ_API_KEY is required when a Groq task is enabled")</w:t>
        <w:br/>
        <w:t xml:space="preserve">        self.settings = settings</w:t>
        <w:br/>
        <w:t xml:space="preserve">        try:</w:t>
        <w:br/>
        <w:t xml:space="preserve">            from groq import Groq</w:t>
        <w:br/>
        <w:t xml:space="preserve">        except ImportError as exc:</w:t>
        <w:br/>
        <w:t xml:space="preserve">            raise RuntimeError("The groq package is not installed. Run: pip install groq") from exc</w:t>
        <w:br/>
        <w:t xml:space="preserve">        self.client = Groq(</w:t>
        <w:br/>
        <w:t xml:space="preserve">            api_key=settings.groq_api_key.get_secret_value(),</w:t>
        <w:br/>
        <w:t xml:space="preserve">            timeout=settings.groq_timeout_seconds,</w:t>
        <w:br/>
        <w:t xml:space="preserve">        )</w:t>
        <w:br/>
        <w:br/>
        <w:t xml:space="preserve">    def generate_json(self, *, model: str, system_prompt: str, user_prompt: str) -&gt; Dict[str, Any]:</w:t>
        <w:br/>
        <w:t xml:space="preserve">        kwargs: Dict[str, Any] = {</w:t>
        <w:br/>
        <w:t xml:space="preserve">            "model": model,</w:t>
        <w:br/>
        <w:t xml:space="preserve">            "messages": [</w:t>
        <w:br/>
        <w:t xml:space="preserve">                {"role": "system", "content": system_prompt},</w:t>
        <w:br/>
        <w:t xml:space="preserve">                {"role": "user", "content": user_prompt},</w:t>
        <w:br/>
        <w:t xml:space="preserve">            ],</w:t>
        <w:br/>
        <w:t xml:space="preserve">            "temperature": 0.1,</w:t>
        <w:br/>
        <w:t xml:space="preserve">            "max_tokens": 1600,</w:t>
        <w:br/>
        <w:t xml:space="preserve">        }</w:t>
        <w:br/>
        <w:t xml:space="preserve">        if self.settings.groq_use_json_mode:</w:t>
        <w:br/>
        <w:t xml:space="preserve">            kwargs["response_format"] = {"type": "json_object"}</w:t>
        <w:br/>
        <w:t xml:space="preserve">        response = self.client.chat.completions.create(**kwargs)</w:t>
        <w:br/>
        <w:t xml:space="preserve">        content = response.choices[0].message.content or "{}"</w:t>
        <w:br/>
        <w:t xml:space="preserve">        import json</w:t>
        <w:br/>
        <w:t xml:space="preserve">        return json.loads(content)</w:t>
      </w:r>
    </w:p>
    <w:p>
      <w:pPr>
        <w:pStyle w:val="Heading3"/>
      </w:pPr>
      <w:r>
        <w:t>backend/llm/providers/bedrock_provider.py</w:t>
      </w:r>
    </w:p>
    <w:p>
      <w:pPr>
        <w:pStyle w:val="CodeBlock"/>
        <w:keepLines w:val="0"/>
        <w:spacing w:before="60" w:after="120"/>
        <w:shd w:fill="F3F4F6"/>
        <w:ind w:left="120" w:right="120"/>
      </w:pPr>
      <w:r>
        <w:rPr>
          <w:rFonts w:ascii="Courier New" w:hAnsi="Courier New"/>
          <w:sz w:val="15"/>
        </w:rPr>
        <w:t>import json</w:t>
        <w:br/>
        <w:t>from typing import Any, Dict</w:t>
        <w:br/>
        <w:br/>
        <w:t>import boto3</w:t>
        <w:br/>
        <w:br/>
        <w:t>from backend.config import Settings</w:t>
        <w:br/>
        <w:t>from backend.llm.base import LLMProvider</w:t>
        <w:br/>
        <w:br/>
        <w:br/>
        <w:t>class BedrockProvider(LLMProvider):</w:t>
        <w:br/>
        <w:t xml:space="preserve">    provider_name = "bedrock"</w:t>
        <w:br/>
        <w:br/>
        <w:t xml:space="preserve">    def __init__(self, settings: Settings) -&gt; None:</w:t>
        <w:br/>
        <w:t xml:space="preserve">        self.settings = settings</w:t>
        <w:br/>
        <w:t xml:space="preserve">        self.client = boto3.client("bedrock-runtime", region_name=settings.aws_region)</w:t>
        <w:br/>
        <w:br/>
        <w:t xml:space="preserve">    def generate_json(self, *, model: str, system_prompt: str, user_prompt: str) -&gt; Dict[str, Any]:</w:t>
        <w:br/>
        <w:t xml:space="preserve">        response = self.client.converse(</w:t>
        <w:br/>
        <w:t xml:space="preserve">            modelId=model,</w:t>
        <w:br/>
        <w:t xml:space="preserve">            system=[{"text": system_prompt}],</w:t>
        <w:br/>
        <w:t xml:space="preserve">            messages=[{"role": "user", "content": [{"text": user_prompt}]}],</w:t>
        <w:br/>
        <w:t xml:space="preserve">            inferenceConfig={</w:t>
        <w:br/>
        <w:t xml:space="preserve">                "maxTokens": self.settings.aws_bedrock_max_tokens,</w:t>
        <w:br/>
        <w:t xml:space="preserve">                "temperature": self.settings.aws_bedrock_default_temperature,</w:t>
        <w:br/>
        <w:t xml:space="preserve">            },</w:t>
        <w:br/>
        <w:t xml:space="preserve">        )</w:t>
        <w:br/>
        <w:t xml:space="preserve">        content = response["output"]["message"]["content"][0]["text"]</w:t>
        <w:br/>
        <w:t xml:space="preserve">        return json.loads(content)</w:t>
      </w:r>
    </w:p>
    <w:p>
      <w:pPr>
        <w:pStyle w:val="Heading3"/>
      </w:pPr>
      <w:r>
        <w:t>backend/schemas/__init__.py</w:t>
      </w:r>
    </w:p>
    <w:p>
      <w:pPr>
        <w:pStyle w:val="CodeBlock"/>
        <w:keepLines w:val="0"/>
        <w:spacing w:before="60" w:after="120"/>
        <w:shd w:fill="F3F4F6"/>
        <w:ind w:left="120" w:right="120"/>
      </w:pPr>
      <w:r>
        <w:rPr>
          <w:rFonts w:ascii="Courier New" w:hAnsi="Courier New"/>
          <w:sz w:val="15"/>
        </w:rPr>
      </w:r>
    </w:p>
    <w:p>
      <w:pPr>
        <w:pStyle w:val="Heading3"/>
      </w:pPr>
      <w:r>
        <w:t>backend/schemas/alert.py</w:t>
      </w:r>
    </w:p>
    <w:p>
      <w:pPr>
        <w:pStyle w:val="CodeBlock"/>
        <w:keepLines w:val="0"/>
        <w:spacing w:before="60" w:after="120"/>
        <w:shd w:fill="F3F4F6"/>
        <w:ind w:left="120" w:right="120"/>
      </w:pPr>
      <w:r>
        <w:rPr>
          <w:rFonts w:ascii="Courier New" w:hAnsi="Courier New"/>
          <w:sz w:val="15"/>
        </w:rPr>
        <w:t>from datetime import datetime</w:t>
        <w:br/>
        <w:t>from typing import Any, Dict, List, Optional</w:t>
        <w:br/>
        <w:br/>
        <w:t>from pydantic import BaseModel, Field</w:t>
        <w:br/>
        <w:br/>
        <w:br/>
        <w:t>class NormalizedAlert(BaseModel):</w:t>
        <w:br/>
        <w:t xml:space="preserve">    source_name: str</w:t>
        <w:br/>
        <w:t xml:space="preserve">    source_alert_id: str</w:t>
        <w:br/>
        <w:t xml:space="preserve">    timestamp: datetime</w:t>
        <w:br/>
        <w:t xml:space="preserve">    agent_id: Optional[str] = None</w:t>
        <w:br/>
        <w:t xml:space="preserve">    agent_name: Optional[str] = None</w:t>
        <w:br/>
        <w:t xml:space="preserve">    agent_ip: Optional[str] = None</w:t>
        <w:br/>
        <w:t xml:space="preserve">    rule_id: Optional[str] = None</w:t>
        <w:br/>
        <w:t xml:space="preserve">    rule_level: Optional[int] = None</w:t>
        <w:br/>
        <w:t xml:space="preserve">    severity: str = "unknown"</w:t>
        <w:br/>
        <w:t xml:space="preserve">    rule_description: Optional[str] = None</w:t>
        <w:br/>
        <w:t xml:space="preserve">    src_ip: Optional[str] = None</w:t>
        <w:br/>
        <w:t xml:space="preserve">    dst_ip: Optional[str] = None</w:t>
        <w:br/>
        <w:t xml:space="preserve">    src_user: Optional[str] = None</w:t>
        <w:br/>
        <w:t xml:space="preserve">    dst_user: Optional[str] = None</w:t>
        <w:br/>
        <w:t xml:space="preserve">    groups: List[str] = Field(default_factory=list)</w:t>
        <w:br/>
        <w:t xml:space="preserve">    mitre_techniques: List[str] = Field(default_factory=list)</w:t>
        <w:br/>
        <w:t xml:space="preserve">    location: Optional[str] = None</w:t>
        <w:br/>
        <w:t xml:space="preserve">    decoder: Optional[str] = None</w:t>
        <w:br/>
        <w:t xml:space="preserve">    full_log: Optional[str] = None</w:t>
        <w:br/>
        <w:t xml:space="preserve">    raw_json: Dict[str, Any]</w:t>
        <w:br/>
        <w:t xml:space="preserve">    fingerprint: str</w:t>
        <w:br/>
        <w:br/>
        <w:br/>
        <w:t>class AlertOut(NormalizedAlert):</w:t>
        <w:br/>
        <w:t xml:space="preserve">    id: int</w:t>
        <w:br/>
        <w:t xml:space="preserve">    created_at: datetime</w:t>
        <w:br/>
        <w:br/>
        <w:br/>
        <w:t>class AlertListOut(BaseModel):</w:t>
        <w:br/>
        <w:t xml:space="preserve">    items: List[AlertOut]</w:t>
        <w:br/>
        <w:t xml:space="preserve">    limit: int</w:t>
        <w:br/>
        <w:t xml:space="preserve">    offset: int</w:t>
        <w:br/>
        <w:t xml:space="preserve">    total: int</w:t>
      </w:r>
    </w:p>
    <w:p>
      <w:pPr>
        <w:pStyle w:val="Heading3"/>
      </w:pPr>
      <w:r>
        <w:t>backend/schemas/analysis.py</w:t>
      </w:r>
    </w:p>
    <w:p>
      <w:pPr>
        <w:pStyle w:val="CodeBlock"/>
        <w:keepLines w:val="0"/>
        <w:spacing w:before="60" w:after="120"/>
        <w:shd w:fill="F3F4F6"/>
        <w:ind w:left="120" w:right="120"/>
      </w:pPr>
      <w:r>
        <w:rPr>
          <w:rFonts w:ascii="Courier New" w:hAnsi="Courier New"/>
          <w:sz w:val="15"/>
        </w:rPr>
        <w:t>from typing import List, Optional</w:t>
        <w:br/>
        <w:br/>
        <w:t>from pydantic import BaseModel, Field</w:t>
        <w:br/>
        <w:br/>
        <w:br/>
        <w:t>class TriageResult(BaseModel):</w:t>
        <w:br/>
        <w:t xml:space="preserve">    finding: str</w:t>
        <w:br/>
        <w:t xml:space="preserve">    evidence_refs: List[str] = Field(default_factory=list)</w:t>
        <w:br/>
        <w:t xml:space="preserve">    confidence_label: str = "unknown"</w:t>
        <w:br/>
        <w:t xml:space="preserve">    unknowns: List[str] = Field(default_factory=list)</w:t>
        <w:br/>
        <w:t xml:space="preserve">    recommended_actions: List[str] = Field(default_factory=list)</w:t>
        <w:br/>
        <w:t xml:space="preserve">    provider: str</w:t>
        <w:br/>
        <w:t xml:space="preserve">    model: str</w:t>
        <w:br/>
        <w:t xml:space="preserve">    prompt_version: str</w:t>
        <w:br/>
        <w:br/>
        <w:br/>
        <w:t>class InvestigationResult(TriageResult):</w:t>
        <w:br/>
        <w:t xml:space="preserve">    timeline_summary: str = ""</w:t>
        <w:br/>
        <w:t xml:space="preserve">    next_investigation_steps: List[str] = Field(default_factory=list)</w:t>
        <w:br/>
        <w:br/>
        <w:br/>
        <w:t>class ResponseResult(TriageResult):</w:t>
        <w:br/>
        <w:t xml:space="preserve">    reason: str = ""</w:t>
        <w:br/>
        <w:t xml:space="preserve">    impact: str = ""</w:t>
        <w:br/>
        <w:t xml:space="preserve">    rollback: List[str] = Field(default_factory=list)</w:t>
        <w:br/>
        <w:t xml:space="preserve">    verification: List[str] = Field(default_factory=list)</w:t>
        <w:br/>
        <w:br/>
        <w:br/>
        <w:t>class ManagerExplanation(TriageResult):</w:t>
        <w:br/>
        <w:t xml:space="preserve">    what_happened: str = ""</w:t>
        <w:br/>
        <w:t xml:space="preserve">    why_it_might_matter: str = ""</w:t>
        <w:br/>
        <w:t xml:space="preserve">    affected_systems: List[str] = Field(default_factory=list)</w:t>
        <w:br/>
        <w:t xml:space="preserve">    what_we_know: List[str] = Field(default_factory=list)</w:t>
        <w:br/>
        <w:t xml:space="preserve">    what_we_do_not_know: List[str] = Field(default_factory=list)</w:t>
        <w:br/>
        <w:t xml:space="preserve">    next_check: List[str] = Field(default_factory=list)</w:t>
        <w:br/>
        <w:br/>
        <w:br/>
        <w:t>class ReportResult(TriageResult):</w:t>
        <w:br/>
        <w:t xml:space="preserve">    executive_summary: str = ""</w:t>
        <w:br/>
        <w:t xml:space="preserve">    technical_summary: str = ""</w:t>
        <w:br/>
        <w:t xml:space="preserve">    timeline: List[str] = Field(default_factory=list)</w:t>
        <w:br/>
        <w:br/>
        <w:br/>
        <w:t>class AnalysisRequest(BaseModel):</w:t>
        <w:br/>
        <w:t xml:space="preserve">    task: str</w:t>
        <w:br/>
        <w:t xml:space="preserve">    force: bool = False</w:t>
      </w:r>
    </w:p>
    <w:p>
      <w:pPr>
        <w:pStyle w:val="Heading3"/>
      </w:pPr>
      <w:r>
        <w:t>backend/schemas/runtime.py</w:t>
      </w:r>
    </w:p>
    <w:p>
      <w:pPr>
        <w:pStyle w:val="CodeBlock"/>
        <w:keepLines w:val="0"/>
        <w:spacing w:before="60" w:after="120"/>
        <w:shd w:fill="F3F4F6"/>
        <w:ind w:left="120" w:right="120"/>
      </w:pPr>
      <w:r>
        <w:rPr>
          <w:rFonts w:ascii="Courier New" w:hAnsi="Courier New"/>
          <w:sz w:val="15"/>
        </w:rPr>
        <w:t>from pydantic import BaseModel</w:t>
        <w:br/>
        <w:br/>
        <w:br/>
        <w:t>class IngestionResponse(BaseModel):</w:t>
        <w:br/>
        <w:t xml:space="preserve">    status: str</w:t>
        <w:br/>
        <w:t xml:space="preserve">    source: str</w:t>
        <w:br/>
        <w:t xml:space="preserve">    fetched: int</w:t>
        <w:br/>
        <w:t xml:space="preserve">    stored: int</w:t>
        <w:br/>
        <w:t xml:space="preserve">    duplicates: int</w:t>
        <w:br/>
        <w:t xml:space="preserve">    cursor: str | None = None</w:t>
        <w:br/>
        <w:t xml:space="preserve">    incident_links_created: int</w:t>
      </w:r>
    </w:p>
    <w:p>
      <w:pPr>
        <w:pStyle w:val="Heading3"/>
      </w:pPr>
      <w:r>
        <w:t>fixtures/sample_alert.json</w:t>
      </w:r>
    </w:p>
    <w:p>
      <w:pPr>
        <w:pStyle w:val="CodeBlock"/>
        <w:keepLines w:val="0"/>
        <w:spacing w:before="60" w:after="120"/>
        <w:shd w:fill="F3F4F6"/>
        <w:ind w:left="120" w:right="120"/>
      </w:pPr>
      <w:r>
        <w:rPr>
          <w:rFonts w:ascii="Courier New" w:hAnsi="Courier New"/>
          <w:sz w:val="15"/>
        </w:rPr>
        <w:t>{</w:t>
        <w:br/>
        <w:t xml:space="preserve">  "_index": "wazuh-alerts-4.x-2026.10.01",</w:t>
        <w:br/>
        <w:t xml:space="preserve">  "_id": "demo-alert-001",</w:t>
        <w:br/>
        <w:t xml:space="preserve">  "_source": {</w:t>
        <w:br/>
        <w:t xml:space="preserve">    "timestamp": "2026-10-01T18:00:00Z",</w:t>
        <w:br/>
        <w:t xml:space="preserve">    "agent": {"id": "001", "name": "lab-windows", "ip": "10.144.85.10"},</w:t>
        <w:br/>
        <w:t xml:space="preserve">    "rule": {</w:t>
        <w:br/>
        <w:t xml:space="preserve">      "id": "5763",</w:t>
        <w:br/>
        <w:t xml:space="preserve">      "level": 10,</w:t>
        <w:br/>
        <w:t xml:space="preserve">      "description": "Demo security event for testing",</w:t>
        <w:br/>
        <w:t xml:space="preserve">      "groups": ["demo", "authentication"],</w:t>
        <w:br/>
        <w:t xml:space="preserve">      "mitre": {"id": ["T1110"]}</w:t>
        <w:br/>
        <w:t xml:space="preserve">    },</w:t>
        <w:br/>
        <w:t xml:space="preserve">    "data": {"srcip": "10.144.85.20", "srcuser": "demo-user"},</w:t>
        <w:br/>
        <w:t xml:space="preserve">    "decoder": {"name": "json"},</w:t>
        <w:br/>
        <w:t xml:space="preserve">    "location": "lab",</w:t>
        <w:br/>
        <w:t xml:space="preserve">    "full_log": "Demo event"</w:t>
        <w:br/>
        <w:t xml:space="preserve">  }</w:t>
        <w:br/>
        <w:t>}</w:t>
      </w:r>
    </w:p>
    <w:p>
      <w:pPr>
        <w:pStyle w:val="Heading3"/>
      </w:pPr>
      <w:r>
        <w:t>tests/test_normalize.py</w:t>
      </w:r>
    </w:p>
    <w:p>
      <w:pPr>
        <w:pStyle w:val="CodeBlock"/>
        <w:keepLines w:val="0"/>
        <w:spacing w:before="60" w:after="120"/>
        <w:shd w:fill="F3F4F6"/>
        <w:ind w:left="120" w:right="120"/>
      </w:pPr>
      <w:r>
        <w:rPr>
          <w:rFonts w:ascii="Courier New" w:hAnsi="Courier New"/>
          <w:sz w:val="15"/>
        </w:rPr>
        <w:t>import json</w:t>
        <w:br/>
        <w:t>from pathlib import Path</w:t>
        <w:br/>
        <w:br/>
        <w:t>from backend.processing.normalize import normalize_wazuh_hit</w:t>
        <w:br/>
        <w:br/>
        <w:br/>
        <w:t>def test_normalize_sample_alert():</w:t>
        <w:br/>
        <w:t xml:space="preserve">    hit = json.loads(Path("fixtures/sample_alert.json").read_text())</w:t>
        <w:br/>
        <w:t xml:space="preserve">    row = normalize_wazuh_hit("wazuh_local", hit)</w:t>
        <w:br/>
        <w:t xml:space="preserve">    assert row.source_alert_id == "demo-alert-001"</w:t>
        <w:br/>
        <w:t xml:space="preserve">    assert row.rule_id == "5763"</w:t>
        <w:br/>
        <w:t xml:space="preserve">    assert row.severity == "high"</w:t>
        <w:br/>
        <w:t xml:space="preserve">    assert row.src_ip == "10.144.85.20"</w:t>
      </w:r>
    </w:p>
    <w:p>
      <w:pPr>
        <w:pStyle w:val="Heading3"/>
      </w:pPr>
      <w:r>
        <w:t>tests/test_fingerprint.py</w:t>
      </w:r>
    </w:p>
    <w:p>
      <w:pPr>
        <w:pStyle w:val="CodeBlock"/>
        <w:keepLines w:val="0"/>
        <w:spacing w:before="60" w:after="120"/>
        <w:shd w:fill="F3F4F6"/>
        <w:ind w:left="120" w:right="120"/>
      </w:pPr>
      <w:r>
        <w:rPr>
          <w:rFonts w:ascii="Courier New" w:hAnsi="Courier New"/>
          <w:sz w:val="15"/>
        </w:rPr>
        <w:t>from backend.processing.fingerprint import build_fingerprint</w:t>
        <w:br/>
        <w:br/>
        <w:br/>
        <w:t>def test_same_alert_same_fingerprint():</w:t>
        <w:br/>
        <w:t xml:space="preserve">    a = build_fingerprint("wazuh_local", "abc")</w:t>
        <w:br/>
        <w:t xml:space="preserve">    b = build_fingerprint("wazuh_local", "abc")</w:t>
        <w:br/>
        <w:t xml:space="preserve">    assert a == b</w:t>
        <w:br/>
        <w:br/>
        <w:br/>
        <w:t>def test_source_changes_fingerprint():</w:t>
        <w:br/>
        <w:t xml:space="preserve">    a = build_fingerprint("wazuh_local", "abc")</w:t>
        <w:br/>
        <w:t xml:space="preserve">    b = build_fingerprint("wazuh_aws", "abc")</w:t>
        <w:br/>
        <w:t xml:space="preserve">    assert a != b</w:t>
      </w:r>
    </w:p>
    <w:p>
      <w:pPr>
        <w:pStyle w:val="Heading3"/>
      </w:pPr>
      <w:r>
        <w:t>tests/test_deduplicate.py</w:t>
      </w:r>
    </w:p>
    <w:p>
      <w:pPr>
        <w:pStyle w:val="CodeBlock"/>
        <w:keepLines w:val="0"/>
        <w:spacing w:before="60" w:after="120"/>
        <w:shd w:fill="F3F4F6"/>
        <w:ind w:left="120" w:right="120"/>
      </w:pPr>
      <w:r>
        <w:rPr>
          <w:rFonts w:ascii="Courier New" w:hAnsi="Courier New"/>
          <w:sz w:val="15"/>
        </w:rPr>
        <w:t>from datetime import datetime, timezone</w:t>
        <w:br/>
        <w:br/>
        <w:t>from sqlalchemy import create_engine</w:t>
        <w:br/>
        <w:t>from sqlalchemy.orm import sessionmaker</w:t>
        <w:br/>
        <w:br/>
        <w:t>from backend.db.models import Base, Alert</w:t>
        <w:br/>
        <w:t>from backend.processing.deduplicate import insert_alert_if_new</w:t>
        <w:br/>
        <w:t>from backend.schemas.alert import NormalizedAlert</w:t>
        <w:br/>
        <w:br/>
        <w:br/>
        <w:t>def test_exact_duplicate_is_stored_once():</w:t>
        <w:br/>
        <w:t xml:space="preserve">    engine = create_engine("sqlite:///:memory:", connect_args={"check_same_thread": False})</w:t>
        <w:br/>
        <w:t xml:space="preserve">    Base.metadata.create_all(engine)</w:t>
        <w:br/>
        <w:t xml:space="preserve">    Session = sessionmaker(bind=engine)</w:t>
        <w:br/>
        <w:t xml:space="preserve">    db = Session()</w:t>
        <w:br/>
        <w:t xml:space="preserve">    alert = NormalizedAlert(</w:t>
        <w:br/>
        <w:t xml:space="preserve">        source_name="wazuh_local",</w:t>
        <w:br/>
        <w:t xml:space="preserve">        source_alert_id="abc",</w:t>
        <w:br/>
        <w:t xml:space="preserve">        timestamp=datetime.now(timezone.utc),</w:t>
        <w:br/>
        <w:t xml:space="preserve">        severity="medium",</w:t>
        <w:br/>
        <w:t xml:space="preserve">        raw_json={"id": "abc"},</w:t>
        <w:br/>
        <w:t xml:space="preserve">        fingerprint="a" * 64,</w:t>
        <w:br/>
        <w:t xml:space="preserve">    )</w:t>
        <w:br/>
        <w:t xml:space="preserve">    first, created1 = insert_alert_if_new(db, alert)</w:t>
        <w:br/>
        <w:t xml:space="preserve">    second, created2 = insert_alert_if_new(db, alert)</w:t>
        <w:br/>
        <w:t xml:space="preserve">    assert created1 is True</w:t>
        <w:br/>
        <w:t xml:space="preserve">    assert created2 is False</w:t>
        <w:br/>
        <w:t xml:space="preserve">    assert first.id == second.id</w:t>
      </w:r>
    </w:p>
    <w:p>
      <w:pPr>
        <w:pStyle w:val="Heading3"/>
      </w:pPr>
      <w:r>
        <w:t>tests/test_cursor.py</w:t>
      </w:r>
    </w:p>
    <w:p>
      <w:pPr>
        <w:pStyle w:val="CodeBlock"/>
        <w:keepLines w:val="0"/>
        <w:spacing w:before="60" w:after="120"/>
        <w:shd w:fill="F3F4F6"/>
        <w:ind w:left="120" w:right="120"/>
      </w:pPr>
      <w:r>
        <w:rPr>
          <w:rFonts w:ascii="Courier New" w:hAnsi="Courier New"/>
          <w:sz w:val="15"/>
        </w:rPr>
        <w:t>from datetime import datetime, timezone</w:t>
        <w:br/>
        <w:br/>
        <w:t>from backend.processing.cursor import initial_since, overlap_timestamp</w:t>
        <w:br/>
        <w:br/>
        <w:br/>
        <w:t>def test_latest_only_returns_recent_time():</w:t>
        <w:br/>
        <w:t xml:space="preserve">    assert initial_since("latest_only", 5) is not None</w:t>
        <w:br/>
        <w:br/>
        <w:br/>
        <w:t>def test_overlap_moves_back():</w:t>
        <w:br/>
        <w:t xml:space="preserve">    dt = datetime(2026, 10, 1, tzinfo=timezone.utc)</w:t>
        <w:br/>
        <w:t xml:space="preserve">    assert overlap_timestamp(dt, 30).second == 30</w:t>
      </w:r>
    </w:p>
    <w:p>
      <w:pPr>
        <w:pStyle w:val="Heading3"/>
      </w:pPr>
      <w:r>
        <w:t>tests/test_source_factory.py</w:t>
      </w:r>
    </w:p>
    <w:p>
      <w:pPr>
        <w:pStyle w:val="CodeBlock"/>
        <w:keepLines w:val="0"/>
        <w:spacing w:before="60" w:after="120"/>
        <w:shd w:fill="F3F4F6"/>
        <w:ind w:left="120" w:right="120"/>
      </w:pPr>
      <w:r>
        <w:rPr>
          <w:rFonts w:ascii="Courier New" w:hAnsi="Courier New"/>
          <w:sz w:val="15"/>
        </w:rPr>
        <w:t>import os</w:t>
        <w:br/>
        <w:br/>
        <w:t>from backend.config import Settings</w:t>
        <w:br/>
        <w:t>from backend.wazuh.factory import get_wazuh_client</w:t>
        <w:br/>
        <w:br/>
        <w:br/>
        <w:t>def make_settings():</w:t>
        <w:br/>
        <w:t xml:space="preserve">    return Settings(</w:t>
        <w:br/>
        <w:t xml:space="preserve">        local_wazuh_api_url="https://local:55000",</w:t>
        <w:br/>
        <w:t xml:space="preserve">        aws_wazuh_api_url="https://aws:55000",</w:t>
        <w:br/>
        <w:t xml:space="preserve">        local_wazuh_indexer_url="https://local:9200",</w:t>
        <w:br/>
        <w:t xml:space="preserve">        aws_wazuh_indexer_url="https://aws:9200",</w:t>
        <w:br/>
        <w:t xml:space="preserve">        wazuh_api_username="u",</w:t>
        <w:br/>
        <w:t xml:space="preserve">        wazuh_api_password="p",</w:t>
        <w:br/>
        <w:t xml:space="preserve">        wazuh_indexer_username="iu",</w:t>
        <w:br/>
        <w:t xml:space="preserve">        wazuh_indexer_password="ip",</w:t>
        <w:br/>
        <w:t xml:space="preserve">        soc_api_token="token",</w:t>
        <w:br/>
        <w:t xml:space="preserve">    )</w:t>
        <w:br/>
        <w:br/>
        <w:br/>
        <w:t>def test_local_factory():</w:t>
        <w:br/>
        <w:t xml:space="preserve">    settings = make_settings()</w:t>
        <w:br/>
        <w:t xml:space="preserve">    settings.wazuh_source = "local"</w:t>
        <w:br/>
        <w:t xml:space="preserve">    assert get_wazuh_client(settings).source_name == "wazuh_local"</w:t>
        <w:br/>
        <w:br/>
        <w:br/>
        <w:t>def test_aws_factory():</w:t>
        <w:br/>
        <w:t xml:space="preserve">    settings = make_settings()</w:t>
        <w:br/>
        <w:t xml:space="preserve">    settings.wazuh_source = "aws"</w:t>
        <w:br/>
        <w:t xml:space="preserve">    assert get_wazuh_client(settings).source_name == "wazuh_aws"</w:t>
      </w:r>
    </w:p>
    <w:p>
      <w:pPr>
        <w:pStyle w:val="Heading3"/>
      </w:pPr>
      <w:r>
        <w:t>tests/test_llm_router.py</w:t>
      </w:r>
    </w:p>
    <w:p>
      <w:pPr>
        <w:pStyle w:val="CodeBlock"/>
        <w:keepLines w:val="0"/>
        <w:spacing w:before="60" w:after="120"/>
        <w:shd w:fill="F3F4F6"/>
        <w:ind w:left="120" w:right="120"/>
      </w:pPr>
      <w:r>
        <w:rPr>
          <w:rFonts w:ascii="Courier New" w:hAnsi="Courier New"/>
          <w:sz w:val="15"/>
        </w:rPr>
        <w:t>from backend.config import Settings</w:t>
        <w:br/>
        <w:t>from backend.llm.router import LLMRouter</w:t>
        <w:br/>
        <w:br/>
        <w:br/>
        <w:t>def test_task_mapping():</w:t>
        <w:br/>
        <w:t xml:space="preserve">    settings = Settings(</w:t>
        <w:br/>
        <w:t xml:space="preserve">        local_wazuh_api_url="https://local:55000",</w:t>
        <w:br/>
        <w:t xml:space="preserve">        aws_wazuh_api_url="https://aws:55000",</w:t>
        <w:br/>
        <w:t xml:space="preserve">        local_wazuh_indexer_url="https://local:9200",</w:t>
        <w:br/>
        <w:t xml:space="preserve">        aws_wazuh_indexer_url="https://aws:9200",</w:t>
        <w:br/>
        <w:t xml:space="preserve">        wazuh_api_username="u",</w:t>
        <w:br/>
        <w:t xml:space="preserve">        wazuh_api_password="p",</w:t>
        <w:br/>
        <w:t xml:space="preserve">        wazuh_indexer_username="iu",</w:t>
        <w:br/>
        <w:t xml:space="preserve">        wazuh_indexer_password="ip",</w:t>
        <w:br/>
        <w:t xml:space="preserve">        soc_api_token="token",</w:t>
        <w:br/>
        <w:t xml:space="preserve">        groq_api_key="dummy",</w:t>
        <w:br/>
        <w:t xml:space="preserve">        llm_triage_provider="groq",</w:t>
        <w:br/>
        <w:t xml:space="preserve">        llm_triage_model_id="openai/gpt-oss-20b",</w:t>
        <w:br/>
        <w:t xml:space="preserve">    )</w:t>
        <w:br/>
        <w:t xml:space="preserve">    assert LLMRouter.TASKS["triage"][0] == "llm_triage_provider"</w:t>
      </w:r>
    </w:p>
    <w:p>
      <w:pPr>
        <w:pStyle w:val="Heading3"/>
      </w:pPr>
      <w:r>
        <w:t>tests/test_api.py</w:t>
      </w:r>
    </w:p>
    <w:p>
      <w:pPr>
        <w:pStyle w:val="CodeBlock"/>
        <w:keepLines w:val="0"/>
        <w:spacing w:before="60" w:after="120"/>
        <w:shd w:fill="F3F4F6"/>
        <w:ind w:left="120" w:right="120"/>
      </w:pPr>
      <w:r>
        <w:rPr>
          <w:rFonts w:ascii="Courier New" w:hAnsi="Courier New"/>
          <w:sz w:val="15"/>
        </w:rPr>
        <w:t># API test template. Run after creating a test .env or injecting settings in the fixture.</w:t>
        <w:br/>
        <w:t># The production app protects all routes except /health with a bearer token.</w:t>
        <w:br/>
        <w:br/>
        <w:t>def test_api_contract_exists():</w:t>
        <w:br/>
        <w:t xml:space="preserve">    from backend.main import app</w:t>
        <w:br/>
        <w:t xml:space="preserve">    paths = {route.path for route in app.routes}</w:t>
        <w:br/>
        <w:t xml:space="preserve">    assert "/health" in paths</w:t>
        <w:br/>
        <w:t xml:space="preserve">    assert "/api/alerts" in paths</w:t>
        <w:br/>
        <w:t xml:space="preserve">    assert "/api/incidents" in paths</w:t>
        <w:br/>
        <w:t xml:space="preserve">    assert "/api/ingestion/run" in paths</w:t>
      </w:r>
    </w:p>
    <w:p>
      <w:pPr>
        <w:pStyle w:val="Heading3"/>
      </w:pPr>
      <w:r>
        <w:t>app.py</w:t>
      </w:r>
    </w:p>
    <w:p>
      <w:pPr>
        <w:pStyle w:val="CodeBlock"/>
        <w:keepLines w:val="0"/>
        <w:spacing w:before="60" w:after="120"/>
        <w:shd w:fill="F3F4F6"/>
        <w:ind w:left="120" w:right="120"/>
      </w:pPr>
      <w:r>
        <w:rPr>
          <w:rFonts w:ascii="Courier New" w:hAnsi="Courier New"/>
          <w:sz w:val="15"/>
        </w:rPr>
        <w:t>import json</w:t>
        <w:br/>
        <w:t>from datetime import datetime</w:t>
        <w:br/>
        <w:t>from typing import Any, Dict</w:t>
        <w:br/>
        <w:br/>
        <w:t>import pandas as pd</w:t>
        <w:br/>
        <w:t>import plotly.express as px</w:t>
        <w:br/>
        <w:t>import requests</w:t>
        <w:br/>
        <w:t>import streamlit as st</w:t>
        <w:br/>
        <w:br/>
        <w:br/>
        <w:t>st.set_page_config(page_title="AI SOC Analyst", page_icon="🛡️", layout="wide")</w:t>
        <w:br/>
        <w:br/>
        <w:br/>
        <w:t>BACKEND_URL = st.secrets.get("BACKEND_API_URL", "").rstrip("/")</w:t>
        <w:br/>
        <w:t>BACKEND_TOKEN = st.secrets.get("BACKEND_API_TOKEN", "")</w:t>
        <w:br/>
        <w:br/>
        <w:t>if not BACKEND_URL or not BACKEND_TOKEN:</w:t>
        <w:br/>
        <w:t xml:space="preserve">    st.error("Backend configuration is missing. Add BACKEND_API_URL and BACKEND_API_TOKEN to Streamlit secrets.")</w:t>
        <w:br/>
        <w:t xml:space="preserve">    st.stop()</w:t>
        <w:br/>
        <w:br/>
        <w:t>HEADERS = {"Authorization": f"Bearer {BACKEND_TOKEN}"}</w:t>
        <w:br/>
        <w:br/>
        <w:br/>
        <w:t>def api_get(path: str, params: Dict[str, Any] | None = None):</w:t>
        <w:br/>
        <w:t xml:space="preserve">    r = requests.get(f"{BACKEND_URL}{path}", headers=HEADERS, params=params, timeout=20)</w:t>
        <w:br/>
        <w:t xml:space="preserve">    r.raise_for_status()</w:t>
        <w:br/>
        <w:t xml:space="preserve">    return r.json()</w:t>
        <w:br/>
        <w:br/>
        <w:br/>
        <w:t>def api_post(path: str, body: Dict[str, Any] | None = None):</w:t>
        <w:br/>
        <w:t xml:space="preserve">    r = requests.post(f"{BACKEND_URL}{path}", headers=HEADERS, json=body or {}, timeout=60)</w:t>
        <w:br/>
        <w:t xml:space="preserve">    if r.status_code &gt;= 400:</w:t>
        <w:br/>
        <w:t xml:space="preserve">        try:</w:t>
        <w:br/>
        <w:t xml:space="preserve">            detail = r.json().get("detail", r.text)</w:t>
        <w:br/>
        <w:t xml:space="preserve">        except Exception:</w:t>
        <w:br/>
        <w:t xml:space="preserve">            detail = r.text</w:t>
        <w:br/>
        <w:t xml:space="preserve">        raise RuntimeError(detail)</w:t>
        <w:br/>
        <w:t xml:space="preserve">    return r.json()</w:t>
        <w:br/>
        <w:br/>
        <w:br/>
        <w:t>st.title("AI SOC Analyst")</w:t>
        <w:br/>
        <w:t>st.caption("Evidence-first Wazuh monitoring. AI is optional and never executes response actions.")</w:t>
        <w:br/>
        <w:br/>
        <w:t>try:</w:t>
        <w:br/>
        <w:t xml:space="preserve">    summary = api_get("/api/dashboard/summary")</w:t>
        <w:br/>
        <w:t>except Exception as exc:</w:t>
        <w:br/>
        <w:t xml:space="preserve">    st.error(f"Backend unavailable: {exc}")</w:t>
        <w:br/>
        <w:t xml:space="preserve">    st.stop()</w:t>
        <w:br/>
        <w:br/>
        <w:t>c1, c2, c3, c4 = st.columns(4)</w:t>
        <w:br/>
        <w:t>c1.metric("Alerts", summary.get("alert_count", 0))</w:t>
        <w:br/>
        <w:t>c2.metric("Open incidents", summary.get("open_incident_count", 0))</w:t>
        <w:br/>
        <w:t>sev = summary.get("severity_counts", {})</w:t>
        <w:br/>
        <w:t>c3.metric("High/Critical", sev.get("high", 0) + sev.get("critical", 0))</w:t>
        <w:br/>
        <w:t>c4.metric("Last alert", summary.get("latest_alert_timestamp", "-"))</w:t>
        <w:br/>
        <w:br/>
        <w:br/>
        <w:t>tabs = st.tabs([</w:t>
        <w:br/>
        <w:t xml:space="preserve">    "SOC Overview",</w:t>
        <w:br/>
        <w:t xml:space="preserve">    "Alerts",</w:t>
        <w:br/>
        <w:t xml:space="preserve">    "Incidents",</w:t>
        <w:br/>
        <w:t xml:space="preserve">    "Investigation",</w:t>
        <w:br/>
        <w:t xml:space="preserve">    "AI Analyst",</w:t>
        <w:br/>
        <w:t xml:space="preserve">    "Response Plan",</w:t>
        <w:br/>
        <w:t xml:space="preserve">    "Reports",</w:t>
        <w:br/>
        <w:t xml:space="preserve">    "System Health",</w:t>
        <w:br/>
        <w:t xml:space="preserve">    "Threat Context",</w:t>
        <w:br/>
        <w:t>])</w:t>
        <w:br/>
        <w:br/>
        <w:t>with tabs[0]:</w:t>
        <w:br/>
        <w:t xml:space="preserve">    st.subheader("SOC Overview")</w:t>
        <w:br/>
        <w:t xml:space="preserve">    st.write("Data freshness and deterministic counts are shown before AI interpretation.")</w:t>
        <w:br/>
        <w:t xml:space="preserve">    chart_df = pd.DataFrame({"severity": list(sev.keys()), "count": list(sev.values())})</w:t>
        <w:br/>
        <w:t xml:space="preserve">    if not chart_df.empty:</w:t>
        <w:br/>
        <w:t xml:space="preserve">        st.plotly_chart(px.bar(chart_df, x="severity", y="count", text_auto=True), use_container_width=True)</w:t>
        <w:br/>
        <w:t xml:space="preserve">    else:</w:t>
        <w:br/>
        <w:t xml:space="preserve">        st.info("No alerts stored yet.")</w:t>
        <w:br/>
        <w:br/>
        <w:t>with tabs[1]:</w:t>
        <w:br/>
        <w:t xml:space="preserve">    st.subheader("Alerts")</w:t>
        <w:br/>
        <w:t xml:space="preserve">    severity_filter = st.selectbox("Severity", ["All", "low", "medium", "high", "critical", "unknown"])</w:t>
        <w:br/>
        <w:t xml:space="preserve">    params = {"limit": 100, "offset": 0}</w:t>
        <w:br/>
        <w:t xml:space="preserve">    if severity_filter != "All":</w:t>
        <w:br/>
        <w:t xml:space="preserve">        params["severity"] = severity_filter</w:t>
        <w:br/>
        <w:t xml:space="preserve">    try:</w:t>
        <w:br/>
        <w:t xml:space="preserve">        data = api_get("/api/alerts", params=params)</w:t>
        <w:br/>
        <w:t xml:space="preserve">        items = data.get("items", [])</w:t>
        <w:br/>
        <w:t xml:space="preserve">        if items:</w:t>
        <w:br/>
        <w:t xml:space="preserve">            df = pd.DataFrame(items)</w:t>
        <w:br/>
        <w:t xml:space="preserve">            st.dataframe(</w:t>
        <w:br/>
        <w:t xml:space="preserve">                df[["id", "timestamp", "severity", "agent_name", "rule_id", "rule_description", "src_ip"]],</w:t>
        <w:br/>
        <w:t xml:space="preserve">                use_container_width=True,</w:t>
        <w:br/>
        <w:t xml:space="preserve">                hide_index=True,</w:t>
        <w:br/>
        <w:t xml:space="preserve">            )</w:t>
        <w:br/>
        <w:t xml:space="preserve">            selected = st.number_input("Alert ID", min_value=1, step=1, value=int(items[0]["id"]))</w:t>
        <w:br/>
        <w:t xml:space="preserve">            if st.button("Load alert detail"):</w:t>
        <w:br/>
        <w:t xml:space="preserve">                st.json(api_get(f"/api/alerts/{selected}"))</w:t>
        <w:br/>
        <w:t xml:space="preserve">        else:</w:t>
        <w:br/>
        <w:t xml:space="preserve">            st.info("No alerts match the filter.")</w:t>
        <w:br/>
        <w:t xml:space="preserve">    except Exception as exc:</w:t>
        <w:br/>
        <w:t xml:space="preserve">        st.error(str(exc))</w:t>
        <w:br/>
        <w:br/>
        <w:t>with tabs[2]:</w:t>
        <w:br/>
        <w:t xml:space="preserve">    st.subheader("Incidents")</w:t>
        <w:br/>
        <w:t xml:space="preserve">    try:</w:t>
        <w:br/>
        <w:t xml:space="preserve">        incident_items = api_get("/api/incidents")</w:t>
        <w:br/>
        <w:t xml:space="preserve">        if incident_items:</w:t>
        <w:br/>
        <w:t xml:space="preserve">            st.dataframe(pd.DataFrame(incident_items), use_container_width=True, hide_index=True)</w:t>
        <w:br/>
        <w:t xml:space="preserve">        else:</w:t>
        <w:br/>
        <w:t xml:space="preserve">            st.info("No incidents yet.")</w:t>
        <w:br/>
        <w:t xml:space="preserve">    except Exception as exc:</w:t>
        <w:br/>
        <w:t xml:space="preserve">        st.error(str(exc))</w:t>
        <w:br/>
        <w:br/>
        <w:t>with tabs[3]:</w:t>
        <w:br/>
        <w:t xml:space="preserve">    st.subheader("Investigation")</w:t>
        <w:br/>
        <w:t xml:space="preserve">    incident_id = st.number_input("Incident ID", min_value=1, step=1, value=1, key="investigation_id")</w:t>
        <w:br/>
        <w:t xml:space="preserve">    if st.button("Open incident timeline"):</w:t>
        <w:br/>
        <w:t xml:space="preserve">        try:</w:t>
        <w:br/>
        <w:t xml:space="preserve">            incident = api_get(f"/api/incidents/{incident_id}")</w:t>
        <w:br/>
        <w:t xml:space="preserve">            st.json(incident)</w:t>
        <w:br/>
        <w:t xml:space="preserve">        except Exception as exc:</w:t>
        <w:br/>
        <w:t xml:space="preserve">            st.error(str(exc))</w:t>
        <w:br/>
        <w:br/>
        <w:t>with tabs[4]:</w:t>
        <w:br/>
        <w:t xml:space="preserve">    st.subheader("AI Analyst")</w:t>
        <w:br/>
        <w:t xml:space="preserve">    incident_id = st.number_input("Incident ID", min_value=1, step=1, value=1, key="ai_id")</w:t>
        <w:br/>
        <w:t xml:space="preserve">    task = st.selectbox("Analysis task", ["triage", "investigation", "manager"])</w:t>
        <w:br/>
        <w:t xml:space="preserve">    if st.button("Request AI analysis"):</w:t>
        <w:br/>
        <w:t xml:space="preserve">        try:</w:t>
        <w:br/>
        <w:t xml:space="preserve">            result = api_post(f"/api/incidents/{incident_id}/analyze", {"task": task})</w:t>
        <w:br/>
        <w:t xml:space="preserve">            st.json(result)</w:t>
        <w:br/>
        <w:t xml:space="preserve">        except Exception as exc:</w:t>
        <w:br/>
        <w:t xml:space="preserve">            st.error(str(exc))</w:t>
        <w:br/>
        <w:br/>
        <w:t>with tabs[5]:</w:t>
        <w:br/>
        <w:t xml:space="preserve">    st.subheader("Response Plan")</w:t>
        <w:br/>
        <w:t xml:space="preserve">    incident_id = st.number_input("Incident ID", min_value=1, step=1, value=1, key="response_id")</w:t>
        <w:br/>
        <w:t xml:space="preserve">    if st.button("Generate response recommendation"):</w:t>
        <w:br/>
        <w:t xml:space="preserve">        try:</w:t>
        <w:br/>
        <w:t xml:space="preserve">            result = api_post(f"/api/incidents/{incident_id}/analyze", {"task": "response"})</w:t>
        <w:br/>
        <w:t xml:space="preserve">            st.json(result)</w:t>
        <w:br/>
        <w:t xml:space="preserve">        except Exception as exc:</w:t>
        <w:br/>
        <w:t xml:space="preserve">            st.error(str(exc))</w:t>
        <w:br/>
        <w:t xml:space="preserve">    st.warning("Recommendations are informational. No containment or destructive action is executed by this app.")</w:t>
        <w:br/>
        <w:br/>
        <w:t>with tabs[6]:</w:t>
        <w:br/>
        <w:t xml:space="preserve">    st.subheader("Reports")</w:t>
        <w:br/>
        <w:t xml:space="preserve">    incident_id = st.number_input("Incident ID", min_value=1, step=1, value=1, key="report_id")</w:t>
        <w:br/>
        <w:t xml:space="preserve">    if st.button("Generate report"):</w:t>
        <w:br/>
        <w:t xml:space="preserve">        try:</w:t>
        <w:br/>
        <w:t xml:space="preserve">            result = api_post(f"/api/incidents/{incident_id}/analyze", {"task": "report"})</w:t>
        <w:br/>
        <w:t xml:space="preserve">            st.json(result)</w:t>
        <w:br/>
        <w:t xml:space="preserve">            st.download_button(</w:t>
        <w:br/>
        <w:t xml:space="preserve">                "Download saved report JSON",</w:t>
        <w:br/>
        <w:t xml:space="preserve">                data=json.dumps(result, indent=2, default=str),</w:t>
        <w:br/>
        <w:t xml:space="preserve">                file_name=f"incident-{incident_id}-report.json",</w:t>
        <w:br/>
        <w:t xml:space="preserve">                mime="application/json",</w:t>
        <w:br/>
        <w:t xml:space="preserve">            )</w:t>
        <w:br/>
        <w:t xml:space="preserve">        except Exception as exc:</w:t>
        <w:br/>
        <w:t xml:space="preserve">            st.error(str(exc))</w:t>
        <w:br/>
        <w:br/>
        <w:t>with tabs[7]:</w:t>
        <w:br/>
        <w:t xml:space="preserve">    st.subheader("System Health")</w:t>
        <w:br/>
        <w:t xml:space="preserve">    if st.button("Check Wazuh source"):</w:t>
        <w:br/>
        <w:t xml:space="preserve">        try:</w:t>
        <w:br/>
        <w:t xml:space="preserve">            status = api_get("/api/source/status")</w:t>
        <w:br/>
        <w:t xml:space="preserve">            st.json(status)</w:t>
        <w:br/>
        <w:t xml:space="preserve">        except Exception as exc:</w:t>
        <w:br/>
        <w:t xml:space="preserve">            st.error(str(exc))</w:t>
        <w:br/>
        <w:t xml:space="preserve">    st.caption("Secrets are kept server-side except the backend URL/token required by Streamlit.")</w:t>
      </w:r>
    </w:p>
    <w:p>
      <w:r>
        <w:br w:type="page"/>
      </w:r>
    </w:p>
    <w:p>
      <w:pPr>
        <w:pStyle w:val="Heading1"/>
      </w:pPr>
      <w:r>
        <w:t>21. systemd service file</w:t>
      </w:r>
    </w:p>
    <w:p>
      <w:pPr>
        <w:pStyle w:val="Heading3"/>
      </w:pPr>
      <w:r>
        <w:t>systemd-soc-backend.service</w:t>
      </w:r>
    </w:p>
    <w:p>
      <w:pPr>
        <w:pStyle w:val="CodeBlock"/>
        <w:keepLines w:val="0"/>
        <w:spacing w:before="60" w:after="120"/>
        <w:shd w:fill="F3F4F6"/>
        <w:ind w:left="120" w:right="120"/>
      </w:pPr>
      <w:r>
        <w:rPr>
          <w:rFonts w:ascii="Courier New" w:hAnsi="Courier New"/>
          <w:sz w:val="15"/>
        </w:rPr>
        <w:t>[Unit]</w:t>
        <w:br/>
        <w:t>Description=SOC App FastAPI Backend</w:t>
        <w:br/>
        <w:t>After=network.target wazuh-manager.service wazuh-indexer.service</w:t>
        <w:br/>
        <w:br/>
        <w:t>[Service]</w:t>
        <w:br/>
        <w:t>Type=simple</w:t>
        <w:br/>
        <w:t>User=socapp</w:t>
        <w:br/>
        <w:t>Group=socapp</w:t>
        <w:br/>
        <w:t>WorkingDirectory=/opt/soc-app</w:t>
        <w:br/>
        <w:t>Environment="PATH=/opt/soc-app/.venv/bin"</w:t>
        <w:br/>
        <w:t>ExecStart=/opt/soc-app/.venv/bin/uvicorn backend.main:app --host 127.0.0.1 --port 8000</w:t>
        <w:br/>
        <w:t>Restart=always</w:t>
        <w:br/>
        <w:t>RestartSec=5</w:t>
        <w:br/>
        <w:br/>
        <w:t>[Install]</w:t>
        <w:br/>
        <w:t>WantedBy=multi-user.target</w:t>
      </w:r>
    </w:p>
    <w:p>
      <w:r>
        <w:t>Install it on Debian with sudo and reload systemd as shown earlier.</w:t>
      </w:r>
    </w:p>
    <w:p>
      <w:pPr>
        <w:pStyle w:val="Heading1"/>
      </w:pPr>
      <w:r>
        <w:t>22. Nginx HTTPS reverse-proxy example</w:t>
      </w:r>
    </w:p>
    <w:p>
      <w:pPr>
        <w:pStyle w:val="Heading3"/>
      </w:pPr>
      <w:r>
        <w:t>nginx-soc-api.conf.example</w:t>
      </w:r>
    </w:p>
    <w:p>
      <w:pPr>
        <w:pStyle w:val="CodeBlock"/>
        <w:keepLines w:val="0"/>
        <w:spacing w:before="60" w:after="120"/>
        <w:shd w:fill="F3F4F6"/>
        <w:ind w:left="120" w:right="120"/>
      </w:pPr>
      <w:r>
        <w:rPr>
          <w:rFonts w:ascii="Courier New" w:hAnsi="Courier New"/>
          <w:sz w:val="15"/>
        </w:rPr>
        <w:t>server {</w:t>
        <w:br/>
        <w:t xml:space="preserve">    listen 443 ssl http2;</w:t>
        <w:br/>
        <w:t xml:space="preserve">    server_name soc-api.example.com;</w:t>
        <w:br/>
        <w:br/>
        <w:t xml:space="preserve">    ssl_certificate /etc/letsencrypt/live/soc-api.example.com/fullchain.pem;</w:t>
        <w:br/>
        <w:t xml:space="preserve">    ssl_certificate_key /etc/letsencrypt/live/soc-api.example.com/privkey.pem;</w:t>
        <w:br/>
        <w:br/>
        <w:t xml:space="preserve">    location / {</w:t>
        <w:br/>
        <w:t xml:space="preserve">        proxy_pass http://127.0.0.1:8000;</w:t>
        <w:br/>
        <w:t xml:space="preserve">        proxy_set_header Host $host;</w:t>
        <w:br/>
        <w:t xml:space="preserve">        proxy_set_header X-Forwarded-For $proxy_add_x_forwarded_for;</w:t>
        <w:br/>
        <w:t xml:space="preserve">        proxy_set_header X-Forwarded-Proto $scheme;</w:t>
        <w:br/>
        <w:t xml:space="preserve">        proxy_read_timeout 70s;</w:t>
        <w:br/>
        <w:t xml:space="preserve">    }</w:t>
        <w:br/>
        <w:t>}</w:t>
      </w:r>
    </w:p>
    <w:p>
      <w:pPr>
        <w:pStyle w:val="Heading1"/>
      </w:pPr>
      <w:r>
        <w:t>23. Tests and what they prove</w:t>
      </w:r>
    </w:p>
    <w:p>
      <w:r>
        <w:t>Run the tests from /opt/soc-app with the virtual environment active:</w:t>
      </w:r>
    </w:p>
    <w:p>
      <w:pPr>
        <w:pStyle w:val="CodeBlock"/>
        <w:keepLines w:val="0"/>
        <w:spacing w:before="60" w:after="120"/>
        <w:shd w:fill="F3F4F6"/>
        <w:ind w:left="120" w:right="120"/>
      </w:pPr>
      <w:r>
        <w:rPr>
          <w:rFonts w:ascii="Courier New" w:hAnsi="Courier New"/>
          <w:sz w:val="15"/>
        </w:rPr>
        <w:t>source /opt/soc-app/.venv/bin/activate</w:t>
        <w:br/>
        <w:t>cd /opt/soc-app</w:t>
        <w:br/>
        <w:t>python -m compileall -q .</w:t>
        <w:br/>
        <w:t>python -m pytest -q</w:t>
      </w:r>
    </w:p>
    <w:tbl>
      <w:tblPr>
        <w:tblStyle w:val="TableGrid"/>
        <w:tblW w:type="auto" w:w="0"/>
        <w:jc w:val="center"/>
        <w:tblLook w:firstColumn="1" w:firstRow="1" w:lastColumn="0" w:lastRow="0" w:noHBand="0" w:noVBand="1" w:val="04A0"/>
      </w:tblPr>
      <w:tblGrid>
        <w:gridCol w:w="5227"/>
        <w:gridCol w:w="5227"/>
      </w:tblGrid>
      <w:tr>
        <w:tc>
          <w:tcPr>
            <w:tcW w:type="dxa" w:w="5227"/>
            <w:shd w:fill="D9EAF7"/>
            <w:vAlign w:val="center"/>
          </w:tcPr>
          <w:p>
            <w:r>
              <w:rPr>
                <w:b/>
              </w:rPr>
              <w:t>Test</w:t>
            </w:r>
          </w:p>
        </w:tc>
        <w:tc>
          <w:tcPr>
            <w:tcW w:type="dxa" w:w="5227"/>
            <w:shd w:fill="D9EAF7"/>
            <w:vAlign w:val="center"/>
          </w:tcPr>
          <w:p>
            <w:r>
              <w:rPr>
                <w:b/>
              </w:rPr>
              <w:t>What it checks</w:t>
            </w:r>
          </w:p>
        </w:tc>
      </w:tr>
      <w:tr>
        <w:tc>
          <w:tcPr>
            <w:tcW w:type="dxa" w:w="5227"/>
            <w:vAlign w:val="top"/>
          </w:tcPr>
          <w:p>
            <w:r>
              <w:t>test_normalize.py</w:t>
            </w:r>
          </w:p>
        </w:tc>
        <w:tc>
          <w:tcPr>
            <w:tcW w:type="dxa" w:w="5227"/>
            <w:vAlign w:val="top"/>
          </w:tcPr>
          <w:p>
            <w:r>
              <w:t>A sample Wazuh hit becomes a normalized alert.</w:t>
            </w:r>
          </w:p>
        </w:tc>
      </w:tr>
      <w:tr>
        <w:tc>
          <w:tcPr>
            <w:tcW w:type="dxa" w:w="5227"/>
            <w:vAlign w:val="top"/>
          </w:tcPr>
          <w:p>
            <w:r>
              <w:t>test_fingerprint.py</w:t>
            </w:r>
          </w:p>
        </w:tc>
        <w:tc>
          <w:tcPr>
            <w:tcW w:type="dxa" w:w="5227"/>
            <w:vAlign w:val="top"/>
          </w:tcPr>
          <w:p>
            <w:r>
              <w:t>Fingerprint stability and source separation.</w:t>
            </w:r>
          </w:p>
        </w:tc>
      </w:tr>
      <w:tr>
        <w:tc>
          <w:tcPr>
            <w:tcW w:type="dxa" w:w="5227"/>
            <w:vAlign w:val="top"/>
          </w:tcPr>
          <w:p>
            <w:r>
              <w:t>test_deduplicate.py</w:t>
            </w:r>
          </w:p>
        </w:tc>
        <w:tc>
          <w:tcPr>
            <w:tcW w:type="dxa" w:w="5227"/>
            <w:vAlign w:val="top"/>
          </w:tcPr>
          <w:p>
            <w:r>
              <w:t>Database uniqueness prevents exact duplicates.</w:t>
            </w:r>
          </w:p>
        </w:tc>
      </w:tr>
      <w:tr>
        <w:tc>
          <w:tcPr>
            <w:tcW w:type="dxa" w:w="5227"/>
            <w:vAlign w:val="top"/>
          </w:tcPr>
          <w:p>
            <w:r>
              <w:t>test_cursor.py</w:t>
            </w:r>
          </w:p>
        </w:tc>
        <w:tc>
          <w:tcPr>
            <w:tcW w:type="dxa" w:w="5227"/>
            <w:vAlign w:val="top"/>
          </w:tcPr>
          <w:p>
            <w:r>
              <w:t>Latest-only baseline and overlap behavior.</w:t>
            </w:r>
          </w:p>
        </w:tc>
      </w:tr>
      <w:tr>
        <w:tc>
          <w:tcPr>
            <w:tcW w:type="dxa" w:w="5227"/>
            <w:vAlign w:val="top"/>
          </w:tcPr>
          <w:p>
            <w:r>
              <w:t>test_source_factory.py</w:t>
            </w:r>
          </w:p>
        </w:tc>
        <w:tc>
          <w:tcPr>
            <w:tcW w:type="dxa" w:w="5227"/>
            <w:vAlign w:val="top"/>
          </w:tcPr>
          <w:p>
            <w:r>
              <w:t>LOCAL and AWS select different source clients.</w:t>
            </w:r>
          </w:p>
        </w:tc>
      </w:tr>
      <w:tr>
        <w:tc>
          <w:tcPr>
            <w:tcW w:type="dxa" w:w="5227"/>
            <w:vAlign w:val="top"/>
          </w:tcPr>
          <w:p>
            <w:r>
              <w:t>test_llm_router.py</w:t>
            </w:r>
          </w:p>
        </w:tc>
        <w:tc>
          <w:tcPr>
            <w:tcW w:type="dxa" w:w="5227"/>
            <w:vAlign w:val="top"/>
          </w:tcPr>
          <w:p>
            <w:r>
              <w:t>Task-to-provider configuration mapping exists.</w:t>
            </w:r>
          </w:p>
        </w:tc>
      </w:tr>
      <w:tr>
        <w:tc>
          <w:tcPr>
            <w:tcW w:type="dxa" w:w="5227"/>
            <w:vAlign w:val="top"/>
          </w:tcPr>
          <w:p>
            <w:r>
              <w:t>test_api.py</w:t>
            </w:r>
          </w:p>
        </w:tc>
        <w:tc>
          <w:tcPr>
            <w:tcW w:type="dxa" w:w="5227"/>
            <w:vAlign w:val="top"/>
          </w:tcPr>
          <w:p>
            <w:r>
              <w:t>Expected FastAPI paths are registered.</w:t>
            </w:r>
          </w:p>
        </w:tc>
      </w:tr>
    </w:tbl>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QA status for this workbook: </w:t>
            </w:r>
            <w:r>
              <w:t>The generated core Python was compile-checked. Nine processing/source/router tests and one API-contract test were executed successfully in the available runtime. Live Wazuh, Bedrock, Groq, Nginx and Streamlit Cloud calls were not executed because they require your real credentials/network/account.</w:t>
            </w:r>
          </w:p>
        </w:tc>
      </w:tr>
    </w:tbl>
    <w:p>
      <w:pPr>
        <w:pStyle w:val="Heading1"/>
      </w:pPr>
      <w:r>
        <w:t>24. End-to-end baby-step execution order</w:t>
      </w:r>
    </w:p>
    <w:p>
      <w:pPr>
        <w:pStyle w:val="ListNumber"/>
      </w:pPr>
      <w:r>
        <w:t>1. Backup/branch the existing Streamlit app.</w:t>
      </w:r>
    </w:p>
    <w:p>
      <w:pPr>
        <w:pStyle w:val="ListNumber"/>
      </w:pPr>
      <w:r>
        <w:t>2. Create read-only Wazuh Server API and Indexer users.</w:t>
      </w:r>
    </w:p>
    <w:p>
      <w:pPr>
        <w:pStyle w:val="ListNumber"/>
      </w:pPr>
      <w:r>
        <w:t>3. Create /opt/soc-app and the Python virtual environment.</w:t>
      </w:r>
    </w:p>
    <w:p>
      <w:pPr>
        <w:pStyle w:val="ListNumber"/>
      </w:pPr>
      <w:r>
        <w:t>4. Create the repository folders.</w:t>
      </w:r>
    </w:p>
    <w:p>
      <w:pPr>
        <w:pStyle w:val="ListNumber"/>
      </w:pPr>
      <w:r>
        <w:t>5. Paste requirements.txt and install packages.</w:t>
      </w:r>
    </w:p>
    <w:p>
      <w:pPr>
        <w:pStyle w:val="ListNumber"/>
      </w:pPr>
      <w:r>
        <w:t>6. Paste .env and configure WAZUH_SOURCE=local.</w:t>
      </w:r>
    </w:p>
    <w:p>
      <w:pPr>
        <w:pStyle w:val="ListNumber"/>
      </w:pPr>
      <w:r>
        <w:t>7. Paste config.py and the Wazuh source modules.</w:t>
      </w:r>
    </w:p>
    <w:p>
      <w:pPr>
        <w:pStyle w:val="ListNumber"/>
      </w:pPr>
      <w:r>
        <w:t>8. Run the FastAPI health check.</w:t>
      </w:r>
    </w:p>
    <w:p>
      <w:pPr>
        <w:pStyle w:val="ListNumber"/>
      </w:pPr>
      <w:r>
        <w:t>9. Run /api/source/status and confirm Manager API + Indexer health.</w:t>
      </w:r>
    </w:p>
    <w:p>
      <w:pPr>
        <w:pStyle w:val="ListNumber"/>
      </w:pPr>
      <w:r>
        <w:t>10. Run POST /api/ingestion/run once and verify one or more alerts are saved.</w:t>
      </w:r>
    </w:p>
    <w:p>
      <w:pPr>
        <w:pStyle w:val="ListNumber"/>
      </w:pPr>
      <w:r>
        <w:t>11. Inspect /api/alerts and /api/incidents.</w:t>
      </w:r>
    </w:p>
    <w:p>
      <w:pPr>
        <w:pStyle w:val="ListNumber"/>
      </w:pPr>
      <w:r>
        <w:t>12. Run the duplicate test by running ingestion again; exact repeats should not create new alert rows.</w:t>
      </w:r>
    </w:p>
    <w:p>
      <w:pPr>
        <w:pStyle w:val="ListNumber"/>
      </w:pPr>
      <w:r>
        <w:t>13. Configure Groq API key and keep the default Groq Free Plan model settings unless your account shows different availability.</w:t>
      </w:r>
    </w:p>
    <w:p>
      <w:pPr>
        <w:pStyle w:val="ListNumber"/>
      </w:pPr>
      <w:r>
        <w:t>14. Request one triage or manager analysis for one saved incident.</w:t>
      </w:r>
    </w:p>
    <w:p>
      <w:pPr>
        <w:pStyle w:val="ListNumber"/>
      </w:pPr>
      <w:r>
        <w:t>15. Confirm the analysis row includes provider, model, prompt version and result JSON.</w:t>
      </w:r>
    </w:p>
    <w:p>
      <w:pPr>
        <w:pStyle w:val="ListNumber"/>
      </w:pPr>
      <w:r>
        <w:t>16. Deploy systemd + HTTPS reverse proxy.</w:t>
      </w:r>
    </w:p>
    <w:p>
      <w:pPr>
        <w:pStyle w:val="ListNumber"/>
      </w:pPr>
      <w:r>
        <w:t>17. Connect Streamlit Cloud with only BACKEND_API_URL and BACKEND_API_TOKEN.</w:t>
      </w:r>
    </w:p>
    <w:p>
      <w:pPr>
        <w:pStyle w:val="ListNumber"/>
      </w:pPr>
      <w:r>
        <w:t>18. Test UI Overview -&gt; Alerts -&gt; Incidents -&gt; Investigation.</w:t>
      </w:r>
    </w:p>
    <w:p>
      <w:pPr>
        <w:pStyle w:val="ListNumber"/>
      </w:pPr>
      <w:r>
        <w:t>19. Test one AI action explicitly.</w:t>
      </w:r>
    </w:p>
    <w:p>
      <w:pPr>
        <w:pStyle w:val="ListNumber"/>
      </w:pPr>
      <w:r>
        <w:t>20. Run the full security/end-to-end checklist before calling the app ready.</w:t>
      </w:r>
    </w:p>
    <w:p>
      <w:pPr>
        <w:pStyle w:val="Heading1"/>
      </w:pPr>
      <w:r>
        <w:t>25. Troubleshooting - fix the layer, not the whole app</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vAlign w:val="center"/>
          </w:tcPr>
          <w:p>
            <w:r>
              <w:rPr>
                <w:b/>
              </w:rPr>
              <w:t>Symptom</w:t>
            </w:r>
          </w:p>
        </w:tc>
        <w:tc>
          <w:tcPr>
            <w:tcW w:type="dxa" w:w="3485"/>
            <w:shd w:fill="D9EAF7"/>
            <w:vAlign w:val="center"/>
          </w:tcPr>
          <w:p>
            <w:r>
              <w:rPr>
                <w:b/>
              </w:rPr>
              <w:t>Check first</w:t>
            </w:r>
          </w:p>
        </w:tc>
        <w:tc>
          <w:tcPr>
            <w:tcW w:type="dxa" w:w="3485"/>
            <w:shd w:fill="D9EAF7"/>
            <w:vAlign w:val="center"/>
          </w:tcPr>
          <w:p>
            <w:r>
              <w:rPr>
                <w:b/>
              </w:rPr>
              <w:t>Likely module</w:t>
            </w:r>
          </w:p>
        </w:tc>
      </w:tr>
      <w:tr>
        <w:tc>
          <w:tcPr>
            <w:tcW w:type="dxa" w:w="3485"/>
            <w:vAlign w:val="top"/>
          </w:tcPr>
          <w:p>
            <w:r>
              <w:t>Wazuh connection fails</w:t>
            </w:r>
          </w:p>
        </w:tc>
        <w:tc>
          <w:tcPr>
            <w:tcW w:type="dxa" w:w="3485"/>
            <w:vAlign w:val="top"/>
          </w:tcPr>
          <w:p>
            <w:r>
              <w:t>URL, port, TLS verification, service account permissions</w:t>
            </w:r>
          </w:p>
        </w:tc>
        <w:tc>
          <w:tcPr>
            <w:tcW w:type="dxa" w:w="3485"/>
            <w:vAlign w:val="top"/>
          </w:tcPr>
          <w:p>
            <w:r>
              <w:t>backend/wazuh/base.py and config.py</w:t>
            </w:r>
          </w:p>
        </w:tc>
      </w:tr>
      <w:tr>
        <w:tc>
          <w:tcPr>
            <w:tcW w:type="dxa" w:w="3485"/>
            <w:vAlign w:val="top"/>
          </w:tcPr>
          <w:p>
            <w:r>
              <w:t>No alerts</w:t>
            </w:r>
          </w:p>
        </w:tc>
        <w:tc>
          <w:tcPr>
            <w:tcW w:type="dxa" w:w="3485"/>
            <w:vAlign w:val="top"/>
          </w:tcPr>
          <w:p>
            <w:r>
              <w:t>Indexer has wazuh-alerts-* indices, query time range, cursor</w:t>
            </w:r>
          </w:p>
        </w:tc>
        <w:tc>
          <w:tcPr>
            <w:tcW w:type="dxa" w:w="3485"/>
            <w:vAlign w:val="top"/>
          </w:tcPr>
          <w:p>
            <w:r>
              <w:t>backend/wazuh/base.py and processing/cursor.py</w:t>
            </w:r>
          </w:p>
        </w:tc>
      </w:tr>
      <w:tr>
        <w:tc>
          <w:tcPr>
            <w:tcW w:type="dxa" w:w="3485"/>
            <w:vAlign w:val="top"/>
          </w:tcPr>
          <w:p>
            <w:r>
              <w:t>Old alerts repeat</w:t>
            </w:r>
          </w:p>
        </w:tc>
        <w:tc>
          <w:tcPr>
            <w:tcW w:type="dxa" w:w="3485"/>
            <w:vAlign w:val="top"/>
          </w:tcPr>
          <w:p>
            <w:r>
              <w:t>Cursor update and overlap logic</w:t>
            </w:r>
          </w:p>
        </w:tc>
        <w:tc>
          <w:tcPr>
            <w:tcW w:type="dxa" w:w="3485"/>
            <w:vAlign w:val="top"/>
          </w:tcPr>
          <w:p>
            <w:r>
              <w:t>backend/processing/cursor.py</w:t>
            </w:r>
          </w:p>
        </w:tc>
      </w:tr>
      <w:tr>
        <w:tc>
          <w:tcPr>
            <w:tcW w:type="dxa" w:w="3485"/>
            <w:vAlign w:val="top"/>
          </w:tcPr>
          <w:p>
            <w:r>
              <w:t>Duplicates appear</w:t>
            </w:r>
          </w:p>
        </w:tc>
        <w:tc>
          <w:tcPr>
            <w:tcW w:type="dxa" w:w="3485"/>
            <w:vAlign w:val="top"/>
          </w:tcPr>
          <w:p>
            <w:r>
              <w:t>Fingerprint fields + DB unique constraint</w:t>
            </w:r>
          </w:p>
        </w:tc>
        <w:tc>
          <w:tcPr>
            <w:tcW w:type="dxa" w:w="3485"/>
            <w:vAlign w:val="top"/>
          </w:tcPr>
          <w:p>
            <w:r>
              <w:t>fingerprint.py / deduplicate.py / models.py</w:t>
            </w:r>
          </w:p>
        </w:tc>
      </w:tr>
      <w:tr>
        <w:tc>
          <w:tcPr>
            <w:tcW w:type="dxa" w:w="3485"/>
            <w:vAlign w:val="top"/>
          </w:tcPr>
          <w:p>
            <w:r>
              <w:t>New event is hidden</w:t>
            </w:r>
          </w:p>
        </w:tc>
        <w:tc>
          <w:tcPr>
            <w:tcW w:type="dxa" w:w="3485"/>
            <w:vAlign w:val="top"/>
          </w:tcPr>
          <w:p>
            <w:r>
              <w:t>Fallback fingerprint is not too broad</w:t>
            </w:r>
          </w:p>
        </w:tc>
        <w:tc>
          <w:tcPr>
            <w:tcW w:type="dxa" w:w="3485"/>
            <w:vAlign w:val="top"/>
          </w:tcPr>
          <w:p>
            <w:r>
              <w:t>fingerprint.py</w:t>
            </w:r>
          </w:p>
        </w:tc>
      </w:tr>
      <w:tr>
        <w:tc>
          <w:tcPr>
            <w:tcW w:type="dxa" w:w="3485"/>
            <w:vAlign w:val="top"/>
          </w:tcPr>
          <w:p>
            <w:r>
              <w:t>LLM costs/limits rise</w:t>
            </w:r>
          </w:p>
        </w:tc>
        <w:tc>
          <w:tcPr>
            <w:tcW w:type="dxa" w:w="3485"/>
            <w:vAlign w:val="top"/>
          </w:tcPr>
          <w:p>
            <w:r>
              <w:t>Explicit analyze endpoint and existing-analysis guard</w:t>
            </w:r>
          </w:p>
        </w:tc>
        <w:tc>
          <w:tcPr>
            <w:tcW w:type="dxa" w:w="3485"/>
            <w:vAlign w:val="top"/>
          </w:tcPr>
          <w:p>
            <w:r>
              <w:t>api/incidents.py / llm/router.py</w:t>
            </w:r>
          </w:p>
        </w:tc>
      </w:tr>
      <w:tr>
        <w:tc>
          <w:tcPr>
            <w:tcW w:type="dxa" w:w="3485"/>
            <w:vAlign w:val="top"/>
          </w:tcPr>
          <w:p>
            <w:r>
              <w:t>AI invents facts</w:t>
            </w:r>
          </w:p>
        </w:tc>
        <w:tc>
          <w:tcPr>
            <w:tcW w:type="dxa" w:w="3485"/>
            <w:vAlign w:val="top"/>
          </w:tcPr>
          <w:p>
            <w:r>
              <w:t>Prompt + schema + evidence scope</w:t>
            </w:r>
          </w:p>
        </w:tc>
        <w:tc>
          <w:tcPr>
            <w:tcW w:type="dxa" w:w="3485"/>
            <w:vAlign w:val="top"/>
          </w:tcPr>
          <w:p>
            <w:r>
              <w:t>llm task modules / schemas/analysis.py</w:t>
            </w:r>
          </w:p>
        </w:tc>
      </w:tr>
      <w:tr>
        <w:tc>
          <w:tcPr>
            <w:tcW w:type="dxa" w:w="3485"/>
            <w:vAlign w:val="top"/>
          </w:tcPr>
          <w:p>
            <w:r>
              <w:t>Streamlit cannot reach backend</w:t>
            </w:r>
          </w:p>
        </w:tc>
        <w:tc>
          <w:tcPr>
            <w:tcW w:type="dxa" w:w="3485"/>
            <w:vAlign w:val="top"/>
          </w:tcPr>
          <w:p>
            <w:r>
              <w:t>Public HTTPS hostname, certificate, firewall, token</w:t>
            </w:r>
          </w:p>
        </w:tc>
        <w:tc>
          <w:tcPr>
            <w:tcW w:type="dxa" w:w="3485"/>
            <w:vAlign w:val="top"/>
          </w:tcPr>
          <w:p>
            <w:r>
              <w:t>Deployment/network layer</w:t>
            </w:r>
          </w:p>
        </w:tc>
      </w:tr>
      <w:tr>
        <w:tc>
          <w:tcPr>
            <w:tcW w:type="dxa" w:w="3485"/>
            <w:vAlign w:val="top"/>
          </w:tcPr>
          <w:p>
            <w:r>
              <w:t>Streamlit build fails</w:t>
            </w:r>
          </w:p>
        </w:tc>
        <w:tc>
          <w:tcPr>
            <w:tcW w:type="dxa" w:w="3485"/>
            <w:vAlign w:val="top"/>
          </w:tcPr>
          <w:p>
            <w:r>
              <w:t>requirements.txt and Python/package compatibility</w:t>
            </w:r>
          </w:p>
        </w:tc>
        <w:tc>
          <w:tcPr>
            <w:tcW w:type="dxa" w:w="3485"/>
            <w:vAlign w:val="top"/>
          </w:tcPr>
          <w:p>
            <w:r>
              <w:t>requirements.txt</w:t>
            </w:r>
          </w:p>
        </w:tc>
      </w:tr>
      <w:tr>
        <w:tc>
          <w:tcPr>
            <w:tcW w:type="dxa" w:w="3485"/>
            <w:vAlign w:val="top"/>
          </w:tcPr>
          <w:p>
            <w:r>
              <w:t>Dashboard breaks</w:t>
            </w:r>
          </w:p>
        </w:tc>
        <w:tc>
          <w:tcPr>
            <w:tcW w:type="dxa" w:w="3485"/>
            <w:vAlign w:val="top"/>
          </w:tcPr>
          <w:p>
            <w:r>
              <w:t>API endpoint response and single tab</w:t>
            </w:r>
          </w:p>
        </w:tc>
        <w:tc>
          <w:tcPr>
            <w:tcW w:type="dxa" w:w="3485"/>
            <w:vAlign w:val="top"/>
          </w:tcPr>
          <w:p>
            <w:r>
              <w:t>app.py</w:t>
            </w:r>
          </w:p>
        </w:tc>
      </w:tr>
    </w:tbl>
    <w:p>
      <w:pPr>
        <w:pStyle w:val="Heading1"/>
      </w:pPr>
      <w:r>
        <w:t>26. Security checklist before demo/production</w:t>
      </w:r>
    </w:p>
    <w:p>
      <w:pPr>
        <w:pStyle w:val="ListBullet"/>
      </w:pPr>
      <w:r>
        <w:t>No .env, secrets.toml, database, password, API key, or private key is present in Git history.</w:t>
      </w:r>
    </w:p>
    <w:p>
      <w:pPr>
        <w:pStyle w:val="ListBullet"/>
      </w:pPr>
      <w:r>
        <w:t>Wazuh Server API account is read-only.</w:t>
      </w:r>
    </w:p>
    <w:p>
      <w:pPr>
        <w:pStyle w:val="ListBullet"/>
      </w:pPr>
      <w:r>
        <w:t>Wazuh Indexer account is read-only for the required index permissions.</w:t>
      </w:r>
    </w:p>
    <w:p>
      <w:pPr>
        <w:pStyle w:val="ListBullet"/>
      </w:pPr>
      <w:r>
        <w:t>Wazuh API and Indexer are not exposed publicly just for this application.</w:t>
      </w:r>
    </w:p>
    <w:p>
      <w:pPr>
        <w:pStyle w:val="ListBullet"/>
      </w:pPr>
      <w:r>
        <w:t>FastAPI is the only public application endpoint, behind valid HTTPS.</w:t>
      </w:r>
    </w:p>
    <w:p>
      <w:pPr>
        <w:pStyle w:val="ListBullet"/>
      </w:pPr>
      <w:r>
        <w:t>Production TLS verification is enabled.</w:t>
      </w:r>
    </w:p>
    <w:p>
      <w:pPr>
        <w:pStyle w:val="ListBullet"/>
      </w:pPr>
      <w:r>
        <w:t>SOC_API_TOKEN is long and random and is rotated if exposed.</w:t>
      </w:r>
    </w:p>
    <w:p>
      <w:pPr>
        <w:pStyle w:val="ListBullet"/>
      </w:pPr>
      <w:r>
        <w:t>Ingestion and analysis endpoints require auth and are rate-limited.</w:t>
      </w:r>
    </w:p>
    <w:p>
      <w:pPr>
        <w:pStyle w:val="ListBullet"/>
      </w:pPr>
      <w:r>
        <w:t>Page refreshes do not automatically call LLM analysis.</w:t>
      </w:r>
    </w:p>
    <w:p>
      <w:pPr>
        <w:pStyle w:val="ListBullet"/>
      </w:pPr>
      <w:r>
        <w:t>AI never auto-executes commands or containment actions.</w:t>
      </w:r>
    </w:p>
    <w:p>
      <w:pPr>
        <w:pStyle w:val="ListBullet"/>
      </w:pPr>
      <w:r>
        <w:t>Raw evidence access stays behind authenticated backend routes.</w:t>
      </w:r>
    </w:p>
    <w:p>
      <w:pPr>
        <w:pStyle w:val="ListBullet"/>
      </w:pPr>
      <w:r>
        <w:t>Do not use real organizational telemetry in a public demo without authorization and data-handling approval.</w:t>
      </w:r>
    </w:p>
    <w:p>
      <w:pPr>
        <w:pStyle w:val="Heading1"/>
      </w:pPr>
      <w:r>
        <w:t>27. Original plan Step 1-20 mapped to exact files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vAlign w:val="center"/>
          </w:tcPr>
          <w:p>
            <w:r>
              <w:rPr>
                <w:b/>
              </w:rPr>
              <w:t>Supplied plan step</w:t>
            </w:r>
          </w:p>
        </w:tc>
        <w:tc>
          <w:tcPr>
            <w:tcW w:type="dxa" w:w="3485"/>
            <w:shd w:fill="D9EAF7"/>
            <w:vAlign w:val="center"/>
          </w:tcPr>
          <w:p>
            <w:r>
              <w:rPr>
                <w:b/>
              </w:rPr>
              <w:t>Implementation location</w:t>
            </w:r>
          </w:p>
        </w:tc>
        <w:tc>
          <w:tcPr>
            <w:tcW w:type="dxa" w:w="3485"/>
            <w:shd w:fill="D9EAF7"/>
            <w:vAlign w:val="center"/>
          </w:tcPr>
          <w:p>
            <w:r>
              <w:rPr>
                <w:b/>
              </w:rPr>
              <w:t>Pass check</w:t>
            </w:r>
          </w:p>
        </w:tc>
      </w:tr>
      <w:tr>
        <w:tc>
          <w:tcPr>
            <w:tcW w:type="dxa" w:w="3485"/>
            <w:vAlign w:val="top"/>
          </w:tcPr>
          <w:p>
            <w:r>
              <w:t>1 Save clean baseline</w:t>
            </w:r>
          </w:p>
        </w:tc>
        <w:tc>
          <w:tcPr>
            <w:tcW w:type="dxa" w:w="3485"/>
            <w:vAlign w:val="top"/>
          </w:tcPr>
          <w:p>
            <w:r>
              <w:t>Git branch / backup</w:t>
            </w:r>
          </w:p>
        </w:tc>
        <w:tc>
          <w:tcPr>
            <w:tcW w:type="dxa" w:w="3485"/>
            <w:vAlign w:val="top"/>
          </w:tcPr>
          <w:p>
            <w:r>
              <w:t>Old app can be restored.</w:t>
            </w:r>
          </w:p>
        </w:tc>
      </w:tr>
      <w:tr>
        <w:tc>
          <w:tcPr>
            <w:tcW w:type="dxa" w:w="3485"/>
            <w:vAlign w:val="top"/>
          </w:tcPr>
          <w:p>
            <w:r>
              <w:t>2 Modular skeleton</w:t>
            </w:r>
          </w:p>
        </w:tc>
        <w:tc>
          <w:tcPr>
            <w:tcW w:type="dxa" w:w="3485"/>
            <w:vAlign w:val="top"/>
          </w:tcPr>
          <w:p>
            <w:r>
              <w:t>Repository tree in Section 2.2</w:t>
            </w:r>
          </w:p>
        </w:tc>
        <w:tc>
          <w:tcPr>
            <w:tcW w:type="dxa" w:w="3485"/>
            <w:vAlign w:val="top"/>
          </w:tcPr>
          <w:p>
            <w:r>
              <w:t>App imports/launches.</w:t>
            </w:r>
          </w:p>
        </w:tc>
      </w:tr>
      <w:tr>
        <w:tc>
          <w:tcPr>
            <w:tcW w:type="dxa" w:w="3485"/>
            <w:vAlign w:val="top"/>
          </w:tcPr>
          <w:p>
            <w:r>
              <w:t>3 Configuration</w:t>
            </w:r>
          </w:p>
        </w:tc>
        <w:tc>
          <w:tcPr>
            <w:tcW w:type="dxa" w:w="3485"/>
            <w:vAlign w:val="top"/>
          </w:tcPr>
          <w:p>
            <w:r>
              <w:t>backend/config.py + .env</w:t>
            </w:r>
          </w:p>
        </w:tc>
        <w:tc>
          <w:tcPr>
            <w:tcW w:type="dxa" w:w="3485"/>
            <w:vAlign w:val="top"/>
          </w:tcPr>
          <w:p>
            <w:r>
              <w:t>Invalid source fails.</w:t>
            </w:r>
          </w:p>
        </w:tc>
      </w:tr>
      <w:tr>
        <w:tc>
          <w:tcPr>
            <w:tcW w:type="dxa" w:w="3485"/>
            <w:vAlign w:val="top"/>
          </w:tcPr>
          <w:p>
            <w:r>
              <w:t>4 Local Wazuh health</w:t>
            </w:r>
          </w:p>
        </w:tc>
        <w:tc>
          <w:tcPr>
            <w:tcW w:type="dxa" w:w="3485"/>
            <w:vAlign w:val="top"/>
          </w:tcPr>
          <w:p>
            <w:r>
              <w:t>backend/wazuh/base.py + local_client.py</w:t>
            </w:r>
          </w:p>
        </w:tc>
        <w:tc>
          <w:tcPr>
            <w:tcW w:type="dxa" w:w="3485"/>
            <w:vAlign w:val="top"/>
          </w:tcPr>
          <w:p>
            <w:r>
              <w:t>Manager + Indexer health works.</w:t>
            </w:r>
          </w:p>
        </w:tc>
      </w:tr>
      <w:tr>
        <w:tc>
          <w:tcPr>
            <w:tcW w:type="dxa" w:w="3485"/>
            <w:vAlign w:val="top"/>
          </w:tcPr>
          <w:p>
            <w:r>
              <w:t>5 One alert fetch</w:t>
            </w:r>
          </w:p>
        </w:tc>
        <w:tc>
          <w:tcPr>
            <w:tcW w:type="dxa" w:w="3485"/>
            <w:vAlign w:val="top"/>
          </w:tcPr>
          <w:p>
            <w:r>
              <w:t>backend/ingest.py + Indexer search</w:t>
            </w:r>
          </w:p>
        </w:tc>
        <w:tc>
          <w:tcPr>
            <w:tcW w:type="dxa" w:w="3485"/>
            <w:vAlign w:val="top"/>
          </w:tcPr>
          <w:p>
            <w:r>
              <w:t>One bounded alert fetch works.</w:t>
            </w:r>
          </w:p>
        </w:tc>
      </w:tr>
      <w:tr>
        <w:tc>
          <w:tcPr>
            <w:tcW w:type="dxa" w:w="3485"/>
            <w:vAlign w:val="top"/>
          </w:tcPr>
          <w:p>
            <w:r>
              <w:t>6 AWS adapter</w:t>
            </w:r>
          </w:p>
        </w:tc>
        <w:tc>
          <w:tcPr>
            <w:tcW w:type="dxa" w:w="3485"/>
            <w:vAlign w:val="top"/>
          </w:tcPr>
          <w:p>
            <w:r>
              <w:t>aws_client.py + factory.py</w:t>
            </w:r>
          </w:p>
        </w:tc>
        <w:tc>
          <w:tcPr>
            <w:tcW w:type="dxa" w:w="3485"/>
            <w:vAlign w:val="top"/>
          </w:tcPr>
          <w:p>
            <w:r>
              <w:t>Switch source via config.</w:t>
            </w:r>
          </w:p>
        </w:tc>
      </w:tr>
      <w:tr>
        <w:tc>
          <w:tcPr>
            <w:tcW w:type="dxa" w:w="3485"/>
            <w:vAlign w:val="top"/>
          </w:tcPr>
          <w:p>
            <w:r>
              <w:t>7 Database schema</w:t>
            </w:r>
          </w:p>
        </w:tc>
        <w:tc>
          <w:tcPr>
            <w:tcW w:type="dxa" w:w="3485"/>
            <w:vAlign w:val="top"/>
          </w:tcPr>
          <w:p>
            <w:r>
              <w:t>db/models.py + session.py</w:t>
            </w:r>
          </w:p>
        </w:tc>
        <w:tc>
          <w:tcPr>
            <w:tcW w:type="dxa" w:w="3485"/>
            <w:vAlign w:val="top"/>
          </w:tcPr>
          <w:p>
            <w:r>
              <w:t>Alert saved/read.</w:t>
            </w:r>
          </w:p>
        </w:tc>
      </w:tr>
      <w:tr>
        <w:tc>
          <w:tcPr>
            <w:tcW w:type="dxa" w:w="3485"/>
            <w:vAlign w:val="top"/>
          </w:tcPr>
          <w:p>
            <w:r>
              <w:t>8 Normalization</w:t>
            </w:r>
          </w:p>
        </w:tc>
        <w:tc>
          <w:tcPr>
            <w:tcW w:type="dxa" w:w="3485"/>
            <w:vAlign w:val="top"/>
          </w:tcPr>
          <w:p>
            <w:r>
              <w:t>processing/normalize.py</w:t>
            </w:r>
          </w:p>
        </w:tc>
        <w:tc>
          <w:tcPr>
            <w:tcW w:type="dxa" w:w="3485"/>
            <w:vAlign w:val="top"/>
          </w:tcPr>
          <w:p>
            <w:r>
              <w:t>Optional fields do not crash.</w:t>
            </w:r>
          </w:p>
        </w:tc>
      </w:tr>
      <w:tr>
        <w:tc>
          <w:tcPr>
            <w:tcW w:type="dxa" w:w="3485"/>
            <w:vAlign w:val="top"/>
          </w:tcPr>
          <w:p>
            <w:r>
              <w:t>9 Duplicate protection</w:t>
            </w:r>
          </w:p>
        </w:tc>
        <w:tc>
          <w:tcPr>
            <w:tcW w:type="dxa" w:w="3485"/>
            <w:vAlign w:val="top"/>
          </w:tcPr>
          <w:p>
            <w:r>
              <w:t>fingerprint.py + deduplicate.py + models.py</w:t>
            </w:r>
          </w:p>
        </w:tc>
        <w:tc>
          <w:tcPr>
            <w:tcW w:type="dxa" w:w="3485"/>
            <w:vAlign w:val="top"/>
          </w:tcPr>
          <w:p>
            <w:r>
              <w:t>Exact duplicate stored once.</w:t>
            </w:r>
          </w:p>
        </w:tc>
      </w:tr>
      <w:tr>
        <w:tc>
          <w:tcPr>
            <w:tcW w:type="dxa" w:w="3485"/>
            <w:vAlign w:val="top"/>
          </w:tcPr>
          <w:p>
            <w:r>
              <w:t>10 Cursor/old alert control</w:t>
            </w:r>
          </w:p>
        </w:tc>
        <w:tc>
          <w:tcPr>
            <w:tcW w:type="dxa" w:w="3485"/>
            <w:vAlign w:val="top"/>
          </w:tcPr>
          <w:p>
            <w:r>
              <w:t>processing/cursor.py + processing_state</w:t>
            </w:r>
          </w:p>
        </w:tc>
        <w:tc>
          <w:tcPr>
            <w:tcW w:type="dxa" w:w="3485"/>
            <w:vAlign w:val="top"/>
          </w:tcPr>
          <w:p>
            <w:r>
              <w:t>Restart does not reprocess history.</w:t>
            </w:r>
          </w:p>
        </w:tc>
      </w:tr>
      <w:tr>
        <w:tc>
          <w:tcPr>
            <w:tcW w:type="dxa" w:w="3485"/>
            <w:vAlign w:val="top"/>
          </w:tcPr>
          <w:p>
            <w:r>
              <w:t>11 Rule-based processing</w:t>
            </w:r>
          </w:p>
        </w:tc>
        <w:tc>
          <w:tcPr>
            <w:tcW w:type="dxa" w:w="3485"/>
            <w:vAlign w:val="top"/>
          </w:tcPr>
          <w:p>
            <w:r>
              <w:t>risk_rules.py + normalize severity mapping</w:t>
            </w:r>
          </w:p>
        </w:tc>
        <w:tc>
          <w:tcPr>
            <w:tcW w:type="dxa" w:w="3485"/>
            <w:vAlign w:val="top"/>
          </w:tcPr>
          <w:p>
            <w:r>
              <w:t>Same input -&gt; same result.</w:t>
            </w:r>
          </w:p>
        </w:tc>
      </w:tr>
      <w:tr>
        <w:tc>
          <w:tcPr>
            <w:tcW w:type="dxa" w:w="3485"/>
            <w:vAlign w:val="top"/>
          </w:tcPr>
          <w:p>
            <w:r>
              <w:t>12 Correlation</w:t>
            </w:r>
          </w:p>
        </w:tc>
        <w:tc>
          <w:tcPr>
            <w:tcW w:type="dxa" w:w="3485"/>
            <w:vAlign w:val="top"/>
          </w:tcPr>
          <w:p>
            <w:r>
              <w:t>correlate.py + incidents tables</w:t>
            </w:r>
          </w:p>
        </w:tc>
        <w:tc>
          <w:tcPr>
            <w:tcW w:type="dxa" w:w="3485"/>
            <w:vAlign w:val="top"/>
          </w:tcPr>
          <w:p>
            <w:r>
              <w:t>Related events grouped.</w:t>
            </w:r>
          </w:p>
        </w:tc>
      </w:tr>
      <w:tr>
        <w:tc>
          <w:tcPr>
            <w:tcW w:type="dxa" w:w="3485"/>
            <w:vAlign w:val="top"/>
          </w:tcPr>
          <w:p>
            <w:r>
              <w:t>13 AI provider adapter</w:t>
            </w:r>
          </w:p>
        </w:tc>
        <w:tc>
          <w:tcPr>
            <w:tcW w:type="dxa" w:w="3485"/>
            <w:vAlign w:val="top"/>
          </w:tcPr>
          <w:p>
            <w:r>
              <w:t>llm/base.py + groq_provider.py</w:t>
            </w:r>
          </w:p>
        </w:tc>
        <w:tc>
          <w:tcPr>
            <w:tcW w:type="dxa" w:w="3485"/>
            <w:vAlign w:val="top"/>
          </w:tcPr>
          <w:p>
            <w:r>
              <w:t>Mock/config tests pass.</w:t>
            </w:r>
          </w:p>
        </w:tc>
      </w:tr>
      <w:tr>
        <w:tc>
          <w:tcPr>
            <w:tcW w:type="dxa" w:w="3485"/>
            <w:vAlign w:val="top"/>
          </w:tcPr>
          <w:p>
            <w:r>
              <w:t>14 Separate LLM tasks</w:t>
            </w:r>
          </w:p>
        </w:tc>
        <w:tc>
          <w:tcPr>
            <w:tcW w:type="dxa" w:w="3485"/>
            <w:vAlign w:val="top"/>
          </w:tcPr>
          <w:p>
            <w:r>
              <w:t>triage.py, investigation.py, response.py, manager_explanation.py, report.py</w:t>
            </w:r>
          </w:p>
        </w:tc>
        <w:tc>
          <w:tcPr>
            <w:tcW w:type="dxa" w:w="3485"/>
            <w:vAlign w:val="top"/>
          </w:tcPr>
          <w:p>
            <w:r>
              <w:t>Each task has separate prompt/schema.</w:t>
            </w:r>
          </w:p>
        </w:tc>
      </w:tr>
      <w:tr>
        <w:tc>
          <w:tcPr>
            <w:tcW w:type="dxa" w:w="3485"/>
            <w:vAlign w:val="top"/>
          </w:tcPr>
          <w:p>
            <w:r>
              <w:t>15 Backend endpoints</w:t>
            </w:r>
          </w:p>
        </w:tc>
        <w:tc>
          <w:tcPr>
            <w:tcW w:type="dxa" w:w="3485"/>
            <w:vAlign w:val="top"/>
          </w:tcPr>
          <w:p>
            <w:r>
              <w:t>backend/api/*.py + main.py</w:t>
            </w:r>
          </w:p>
        </w:tc>
        <w:tc>
          <w:tcPr>
            <w:tcW w:type="dxa" w:w="3485"/>
            <w:vAlign w:val="top"/>
          </w:tcPr>
          <w:p>
            <w:r>
              <w:t>Protected API tests pass.</w:t>
            </w:r>
          </w:p>
        </w:tc>
      </w:tr>
      <w:tr>
        <w:tc>
          <w:tcPr>
            <w:tcW w:type="dxa" w:w="3485"/>
            <w:vAlign w:val="top"/>
          </w:tcPr>
          <w:p>
            <w:r>
              <w:t>16 Streamlit API client</w:t>
            </w:r>
          </w:p>
        </w:tc>
        <w:tc>
          <w:tcPr>
            <w:tcW w:type="dxa" w:w="3485"/>
            <w:vAlign w:val="top"/>
          </w:tcPr>
          <w:p>
            <w:r>
              <w:t>app.py</w:t>
            </w:r>
          </w:p>
        </w:tc>
        <w:tc>
          <w:tcPr>
            <w:tcW w:type="dxa" w:w="3485"/>
            <w:vAlign w:val="top"/>
          </w:tcPr>
          <w:p>
            <w:r>
              <w:t>UI uses backend only.</w:t>
            </w:r>
          </w:p>
        </w:tc>
      </w:tr>
      <w:tr>
        <w:tc>
          <w:tcPr>
            <w:tcW w:type="dxa" w:w="3485"/>
            <w:vAlign w:val="top"/>
          </w:tcPr>
          <w:p>
            <w:r>
              <w:t>17 UI pages</w:t>
            </w:r>
          </w:p>
        </w:tc>
        <w:tc>
          <w:tcPr>
            <w:tcW w:type="dxa" w:w="3485"/>
            <w:vAlign w:val="top"/>
          </w:tcPr>
          <w:p>
            <w:r>
              <w:t>app.py tabs</w:t>
            </w:r>
          </w:p>
        </w:tc>
        <w:tc>
          <w:tcPr>
            <w:tcW w:type="dxa" w:w="3485"/>
            <w:vAlign w:val="top"/>
          </w:tcPr>
          <w:p>
            <w:r>
              <w:t>All tabs load/error safely.</w:t>
            </w:r>
          </w:p>
        </w:tc>
      </w:tr>
      <w:tr>
        <w:tc>
          <w:tcPr>
            <w:tcW w:type="dxa" w:w="3485"/>
            <w:vAlign w:val="top"/>
          </w:tcPr>
          <w:p>
            <w:r>
              <w:t>18 Security test</w:t>
            </w:r>
          </w:p>
        </w:tc>
        <w:tc>
          <w:tcPr>
            <w:tcW w:type="dxa" w:w="3485"/>
            <w:vAlign w:val="top"/>
          </w:tcPr>
          <w:p>
            <w:r>
              <w:t>main.py auth/rate limit + deployment checklist</w:t>
            </w:r>
          </w:p>
        </w:tc>
        <w:tc>
          <w:tcPr>
            <w:tcW w:type="dxa" w:w="3485"/>
            <w:vAlign w:val="top"/>
          </w:tcPr>
          <w:p>
            <w:r>
              <w:t>Unauthorized request rejected.</w:t>
            </w:r>
          </w:p>
        </w:tc>
      </w:tr>
      <w:tr>
        <w:tc>
          <w:tcPr>
            <w:tcW w:type="dxa" w:w="3485"/>
            <w:vAlign w:val="top"/>
          </w:tcPr>
          <w:p>
            <w:r>
              <w:t>19 GitHub + Streamlit</w:t>
            </w:r>
          </w:p>
        </w:tc>
        <w:tc>
          <w:tcPr>
            <w:tcW w:type="dxa" w:w="3485"/>
            <w:vAlign w:val="top"/>
          </w:tcPr>
          <w:p>
            <w:r>
              <w:t>requirements.txt + .streamlit secrets</w:t>
            </w:r>
          </w:p>
        </w:tc>
        <w:tc>
          <w:tcPr>
            <w:tcW w:type="dxa" w:w="3485"/>
            <w:vAlign w:val="top"/>
          </w:tcPr>
          <w:p>
            <w:r>
              <w:t>Cloud app reaches HTTPS backend.</w:t>
            </w:r>
          </w:p>
        </w:tc>
      </w:tr>
      <w:tr>
        <w:tc>
          <w:tcPr>
            <w:tcW w:type="dxa" w:w="3485"/>
            <w:vAlign w:val="top"/>
          </w:tcPr>
          <w:p>
            <w:r>
              <w:t>20 End-to-end demo</w:t>
            </w:r>
          </w:p>
        </w:tc>
        <w:tc>
          <w:tcPr>
            <w:tcW w:type="dxa" w:w="3485"/>
            <w:vAlign w:val="top"/>
          </w:tcPr>
          <w:p>
            <w:r>
              <w:t>ingestion + incidents + analysis + UI</w:t>
            </w:r>
          </w:p>
        </w:tc>
        <w:tc>
          <w:tcPr>
            <w:tcW w:type="dxa" w:w="3485"/>
            <w:vAlign w:val="top"/>
          </w:tcPr>
          <w:p>
            <w:r>
              <w:t>No duplicate/repeated AI call on refresh.</w:t>
            </w:r>
          </w:p>
        </w:tc>
      </w:tr>
    </w:tbl>
    <w:p>
      <w:pPr>
        <w:pStyle w:val="Heading1"/>
      </w:pPr>
      <w:r>
        <w:t>28. Switching LOCAL to AWS without rewriting app.py</w:t>
      </w:r>
    </w:p>
    <w:p>
      <w:r>
        <w:t>The supplied plan requires that changing WAZUH_SOURCE from local to aws should not require editing processing code. This workbook implements that through the source factory.</w:t>
      </w:r>
    </w:p>
    <w:p>
      <w:pPr>
        <w:pStyle w:val="CodeBlock"/>
        <w:keepLines w:val="0"/>
        <w:spacing w:before="60" w:after="120"/>
        <w:shd w:fill="F3F4F6"/>
        <w:ind w:left="120" w:right="120"/>
      </w:pPr>
      <w:r>
        <w:rPr>
          <w:rFonts w:ascii="Courier New" w:hAnsi="Courier New"/>
          <w:sz w:val="15"/>
        </w:rPr>
        <w:t># .env</w:t>
        <w:br/>
        <w:t>WAZUH_SOURCE=aws</w:t>
        <w:br/>
        <w:t>AWS_WAZUH_API_URL=https://your-aws-wazuh-host:55000</w:t>
        <w:br/>
        <w:t>AWS_WAZUH_INDEXER_URL=https://your-aws-wazuh-host:9200</w:t>
        <w:br/>
        <w:br/>
        <w:t># Keep the same API interface and processing code.</w:t>
        <w:br/>
        <w:t># Restart the FastAPI service after changing configuration.</w:t>
        <w:br/>
        <w:br/>
        <w:t>sudo systemctl restart soc-backend</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Source state safety: </w:t>
            </w:r>
            <w:r>
              <w:t>Processing state uses source names wazuh_local and wazuh_aws so cursor data does not accidentally merge when you change sources.</w:t>
            </w:r>
          </w:p>
        </w:tc>
      </w:tr>
    </w:tbl>
    <w:p>
      <w:pPr>
        <w:pStyle w:val="Heading1"/>
      </w:pPr>
      <w:r>
        <w:t>29. Command cheat sheet</w:t>
      </w:r>
    </w:p>
    <w:tbl>
      <w:tblPr>
        <w:tblStyle w:val="TableGrid"/>
        <w:tblW w:type="auto" w:w="0"/>
        <w:jc w:val="center"/>
        <w:tblLook w:firstColumn="1" w:firstRow="1" w:lastColumn="0" w:lastRow="0" w:noHBand="0" w:noVBand="1" w:val="04A0"/>
      </w:tblPr>
      <w:tblGrid>
        <w:gridCol w:w="5227"/>
        <w:gridCol w:w="5227"/>
      </w:tblGrid>
      <w:tr>
        <w:tc>
          <w:tcPr>
            <w:tcW w:type="dxa" w:w="5227"/>
            <w:shd w:fill="D9EAF7"/>
            <w:vAlign w:val="center"/>
          </w:tcPr>
          <w:p>
            <w:r>
              <w:rPr>
                <w:b/>
              </w:rPr>
              <w:t>Task</w:t>
            </w:r>
          </w:p>
        </w:tc>
        <w:tc>
          <w:tcPr>
            <w:tcW w:type="dxa" w:w="5227"/>
            <w:shd w:fill="D9EAF7"/>
            <w:vAlign w:val="center"/>
          </w:tcPr>
          <w:p>
            <w:r>
              <w:rPr>
                <w:b/>
              </w:rPr>
              <w:t>Command</w:t>
            </w:r>
          </w:p>
        </w:tc>
      </w:tr>
      <w:tr>
        <w:tc>
          <w:tcPr>
            <w:tcW w:type="dxa" w:w="5227"/>
            <w:vAlign w:val="top"/>
          </w:tcPr>
          <w:p>
            <w:r>
              <w:t>Activate venv</w:t>
            </w:r>
          </w:p>
        </w:tc>
        <w:tc>
          <w:tcPr>
            <w:tcW w:type="dxa" w:w="5227"/>
            <w:vAlign w:val="top"/>
          </w:tcPr>
          <w:p>
            <w:r>
              <w:t>source /opt/soc-app/.venv/bin/activate</w:t>
            </w:r>
          </w:p>
        </w:tc>
      </w:tr>
      <w:tr>
        <w:tc>
          <w:tcPr>
            <w:tcW w:type="dxa" w:w="5227"/>
            <w:vAlign w:val="top"/>
          </w:tcPr>
          <w:p>
            <w:r>
              <w:t>Install packages</w:t>
            </w:r>
          </w:p>
        </w:tc>
        <w:tc>
          <w:tcPr>
            <w:tcW w:type="dxa" w:w="5227"/>
            <w:vAlign w:val="top"/>
          </w:tcPr>
          <w:p>
            <w:r>
              <w:t>pip install -r /opt/soc-app/requirements.txt</w:t>
            </w:r>
          </w:p>
        </w:tc>
      </w:tr>
      <w:tr>
        <w:tc>
          <w:tcPr>
            <w:tcW w:type="dxa" w:w="5227"/>
            <w:vAlign w:val="top"/>
          </w:tcPr>
          <w:p>
            <w:r>
              <w:t>Compile check</w:t>
            </w:r>
          </w:p>
        </w:tc>
        <w:tc>
          <w:tcPr>
            <w:tcW w:type="dxa" w:w="5227"/>
            <w:vAlign w:val="top"/>
          </w:tcPr>
          <w:p>
            <w:r>
              <w:t>python -m compileall -q /opt/soc-app</w:t>
            </w:r>
          </w:p>
        </w:tc>
      </w:tr>
      <w:tr>
        <w:tc>
          <w:tcPr>
            <w:tcW w:type="dxa" w:w="5227"/>
            <w:vAlign w:val="top"/>
          </w:tcPr>
          <w:p>
            <w:r>
              <w:t>Run tests</w:t>
            </w:r>
          </w:p>
        </w:tc>
        <w:tc>
          <w:tcPr>
            <w:tcW w:type="dxa" w:w="5227"/>
            <w:vAlign w:val="top"/>
          </w:tcPr>
          <w:p>
            <w:r>
              <w:t>cd /opt/soc-app &amp;&amp; python -m pytest -q</w:t>
            </w:r>
          </w:p>
        </w:tc>
      </w:tr>
      <w:tr>
        <w:tc>
          <w:tcPr>
            <w:tcW w:type="dxa" w:w="5227"/>
            <w:vAlign w:val="top"/>
          </w:tcPr>
          <w:p>
            <w:r>
              <w:t>Run backend manually</w:t>
            </w:r>
          </w:p>
        </w:tc>
        <w:tc>
          <w:tcPr>
            <w:tcW w:type="dxa" w:w="5227"/>
            <w:vAlign w:val="top"/>
          </w:tcPr>
          <w:p>
            <w:r>
              <w:t>cd /opt/soc-app &amp;&amp; uvicorn backend.main:app --host 127.0.0.1 --port 8000</w:t>
            </w:r>
          </w:p>
        </w:tc>
      </w:tr>
      <w:tr>
        <w:tc>
          <w:tcPr>
            <w:tcW w:type="dxa" w:w="5227"/>
            <w:vAlign w:val="top"/>
          </w:tcPr>
          <w:p>
            <w:r>
              <w:t>Backend health</w:t>
            </w:r>
          </w:p>
        </w:tc>
        <w:tc>
          <w:tcPr>
            <w:tcW w:type="dxa" w:w="5227"/>
            <w:vAlign w:val="top"/>
          </w:tcPr>
          <w:p>
            <w:r>
              <w:t>curl http://127.0.0.1:8000/health</w:t>
            </w:r>
          </w:p>
        </w:tc>
      </w:tr>
      <w:tr>
        <w:tc>
          <w:tcPr>
            <w:tcW w:type="dxa" w:w="5227"/>
            <w:vAlign w:val="top"/>
          </w:tcPr>
          <w:p>
            <w:r>
              <w:t>Restart service</w:t>
            </w:r>
          </w:p>
        </w:tc>
        <w:tc>
          <w:tcPr>
            <w:tcW w:type="dxa" w:w="5227"/>
            <w:vAlign w:val="top"/>
          </w:tcPr>
          <w:p>
            <w:r>
              <w:t>sudo systemctl restart soc-backend</w:t>
            </w:r>
          </w:p>
        </w:tc>
      </w:tr>
      <w:tr>
        <w:tc>
          <w:tcPr>
            <w:tcW w:type="dxa" w:w="5227"/>
            <w:vAlign w:val="top"/>
          </w:tcPr>
          <w:p>
            <w:r>
              <w:t>Service logs</w:t>
            </w:r>
          </w:p>
        </w:tc>
        <w:tc>
          <w:tcPr>
            <w:tcW w:type="dxa" w:w="5227"/>
            <w:vAlign w:val="top"/>
          </w:tcPr>
          <w:p>
            <w:r>
              <w:t>sudo journalctl -u soc-backend -n 100 --no-pager</w:t>
            </w:r>
          </w:p>
        </w:tc>
      </w:tr>
      <w:tr>
        <w:tc>
          <w:tcPr>
            <w:tcW w:type="dxa" w:w="5227"/>
            <w:vAlign w:val="top"/>
          </w:tcPr>
          <w:p>
            <w:r>
              <w:t>Nginx test</w:t>
            </w:r>
          </w:p>
        </w:tc>
        <w:tc>
          <w:tcPr>
            <w:tcW w:type="dxa" w:w="5227"/>
            <w:vAlign w:val="top"/>
          </w:tcPr>
          <w:p>
            <w:r>
              <w:t>sudo nginx -t</w:t>
            </w:r>
          </w:p>
        </w:tc>
      </w:tr>
      <w:tr>
        <w:tc>
          <w:tcPr>
            <w:tcW w:type="dxa" w:w="5227"/>
            <w:vAlign w:val="top"/>
          </w:tcPr>
          <w:p>
            <w:r>
              <w:t>Nginx reload</w:t>
            </w:r>
          </w:p>
        </w:tc>
        <w:tc>
          <w:tcPr>
            <w:tcW w:type="dxa" w:w="5227"/>
            <w:vAlign w:val="top"/>
          </w:tcPr>
          <w:p>
            <w:r>
              <w:t>sudo systemctl reload nginx</w:t>
            </w:r>
          </w:p>
        </w:tc>
      </w:tr>
    </w:tbl>
    <w:p>
      <w:pPr>
        <w:pStyle w:val="Heading1"/>
      </w:pPr>
      <w:r>
        <w:t>30. Reference links</w:t>
      </w:r>
    </w:p>
    <w:p>
      <w:r>
        <w:rPr>
          <w:b/>
        </w:rPr>
        <w:t xml:space="preserve">Wazuh Server API reference: </w:t>
      </w:r>
      <w:hyperlink r:id="rId11">
        <w:r>
          <w:rPr>
            <w:color w:val="0563C1"/>
            <w:u w:val="single"/>
          </w:rPr>
          <w:t>https://documentation.wazuh.com/current/user-manual/api/reference.html</w:t>
        </w:r>
      </w:hyperlink>
    </w:p>
    <w:p>
      <w:r>
        <w:rPr>
          <w:b/>
        </w:rPr>
        <w:t xml:space="preserve">Wazuh Server API getting started/authentication: </w:t>
      </w:r>
      <w:hyperlink r:id="rId12">
        <w:r>
          <w:rPr>
            <w:color w:val="0563C1"/>
            <w:u w:val="single"/>
          </w:rPr>
          <w:t>https://documentation.wazuh.com/current/user-manual/api/getting-started.html</w:t>
        </w:r>
      </w:hyperlink>
    </w:p>
    <w:p>
      <w:r>
        <w:rPr>
          <w:b/>
        </w:rPr>
        <w:t xml:space="preserve">Wazuh RBAC reference: </w:t>
      </w:r>
      <w:hyperlink r:id="rId13">
        <w:r>
          <w:rPr>
            <w:color w:val="0563C1"/>
            <w:u w:val="single"/>
          </w:rPr>
          <w:t>https://documentation.wazuh.com/current/user-manual/api/rbac/reference.html</w:t>
        </w:r>
      </w:hyperlink>
    </w:p>
    <w:p>
      <w:r>
        <w:rPr>
          <w:b/>
        </w:rPr>
        <w:t xml:space="preserve">Wazuh internal read-only user: </w:t>
      </w:r>
      <w:hyperlink r:id="rId14">
        <w:r>
          <w:rPr>
            <w:color w:val="0563C1"/>
            <w:u w:val="single"/>
          </w:rPr>
          <w:t>https://documentation.wazuh.com/current/user-manual/user-administration/rbac.html</w:t>
        </w:r>
      </w:hyperlink>
    </w:p>
    <w:p>
      <w:r>
        <w:rPr>
          <w:b/>
        </w:rPr>
        <w:t xml:space="preserve">Wazuh Indexer API reference: </w:t>
      </w:r>
      <w:hyperlink r:id="rId15">
        <w:r>
          <w:rPr>
            <w:color w:val="0563C1"/>
            <w:u w:val="single"/>
          </w:rPr>
          <w:t>https://documentation.wazuh.com/current/user-manual/indexer-api/reference.html</w:t>
        </w:r>
      </w:hyperlink>
    </w:p>
    <w:p>
      <w:r>
        <w:rPr>
          <w:b/>
        </w:rPr>
        <w:t xml:space="preserve">Wazuh alert indices: </w:t>
      </w:r>
      <w:hyperlink r:id="rId16">
        <w:r>
          <w:rPr>
            <w:color w:val="0563C1"/>
            <w:u w:val="single"/>
          </w:rPr>
          <w:t>https://documentation.wazuh.com/current/user-manual/wazuh-indexer/wazuh-indexer-indices.html</w:t>
        </w:r>
      </w:hyperlink>
    </w:p>
    <w:p>
      <w:r>
        <w:rPr>
          <w:b/>
        </w:rPr>
        <w:t xml:space="preserve">Wazuh Indexer API security: </w:t>
      </w:r>
      <w:hyperlink r:id="rId17">
        <w:r>
          <w:rPr>
            <w:color w:val="0563C1"/>
            <w:u w:val="single"/>
          </w:rPr>
          <w:t>https://documentation.wazuh.com/current/user-manual/indexer-api/securing-indexer-api.html</w:t>
        </w:r>
      </w:hyperlink>
    </w:p>
    <w:p>
      <w:r>
        <w:rPr>
          <w:b/>
        </w:rPr>
        <w:t xml:space="preserve">Groq overview: </w:t>
      </w:r>
      <w:hyperlink r:id="rId18">
        <w:r>
          <w:rPr>
            <w:color w:val="0563C1"/>
            <w:u w:val="single"/>
          </w:rPr>
          <w:t>https://console.groq.com/docs/overview</w:t>
        </w:r>
      </w:hyperlink>
    </w:p>
    <w:p>
      <w:r>
        <w:rPr>
          <w:b/>
        </w:rPr>
        <w:t xml:space="preserve">Groq OpenAI compatibility: </w:t>
      </w:r>
      <w:hyperlink r:id="rId19">
        <w:r>
          <w:rPr>
            <w:color w:val="0563C1"/>
            <w:u w:val="single"/>
          </w:rPr>
          <w:t>https://console.groq.com/docs/openai</w:t>
        </w:r>
      </w:hyperlink>
    </w:p>
    <w:p>
      <w:r>
        <w:rPr>
          <w:b/>
        </w:rPr>
        <w:t xml:space="preserve">Groq supported models: </w:t>
      </w:r>
      <w:hyperlink r:id="rId20">
        <w:r>
          <w:rPr>
            <w:color w:val="0563C1"/>
            <w:u w:val="single"/>
          </w:rPr>
          <w:t>https://console.groq.com/docs/models</w:t>
        </w:r>
      </w:hyperlink>
    </w:p>
    <w:p>
      <w:r>
        <w:rPr>
          <w:b/>
        </w:rPr>
        <w:t xml:space="preserve">Groq rate limits: </w:t>
      </w:r>
      <w:hyperlink r:id="rId21">
        <w:r>
          <w:rPr>
            <w:color w:val="0563C1"/>
            <w:u w:val="single"/>
          </w:rPr>
          <w:t>https://console.groq.com/docs/rate-limits</w:t>
        </w:r>
      </w:hyperlink>
    </w:p>
    <w:p>
      <w:r>
        <w:rPr>
          <w:b/>
        </w:rPr>
        <w:t xml:space="preserve">Amazon Bedrock Converse API: </w:t>
      </w:r>
      <w:hyperlink r:id="rId22">
        <w:r>
          <w:rPr>
            <w:color w:val="0563C1"/>
            <w:u w:val="single"/>
          </w:rPr>
          <w:t>https://docs.aws.amazon.com/bedrock/latest/userguide/conversation-inference.html</w:t>
        </w:r>
      </w:hyperlink>
    </w:p>
    <w:p>
      <w:r>
        <w:rPr>
          <w:b/>
        </w:rPr>
        <w:t xml:space="preserve">Streamlit secrets management: </w:t>
      </w:r>
      <w:hyperlink r:id="rId23">
        <w:r>
          <w:rPr>
            <w:color w:val="0563C1"/>
            <w:u w:val="single"/>
          </w:rPr>
          <w:t>https://docs.streamlit.io/deploy/streamlit-community-cloud/deploy-your-app/secrets-management</w:t>
        </w:r>
      </w:hyperlink>
    </w:p>
    <w:p>
      <w:r>
        <w:rPr>
          <w:b/>
        </w:rPr>
        <w:t xml:space="preserve">FastAPI deployment: </w:t>
      </w:r>
      <w:hyperlink r:id="rId24">
        <w:r>
          <w:rPr>
            <w:color w:val="0563C1"/>
            <w:u w:val="single"/>
          </w:rPr>
          <w:t>https://fastapi.tiangolo.com/deployment/</w:t>
        </w:r>
      </w:hyperlink>
    </w:p>
    <w:p>
      <w:r>
        <w:rPr>
          <w:b/>
        </w:rPr>
        <w:t xml:space="preserve">SQLAlchemy 2.0 Session: </w:t>
      </w:r>
      <w:hyperlink r:id="rId25">
        <w:r>
          <w:rPr>
            <w:color w:val="0563C1"/>
            <w:u w:val="single"/>
          </w:rPr>
          <w:t>https://docs.sqlalchemy.org/en/20/orm/session.html</w:t>
        </w:r>
      </w:hyperlink>
    </w:p>
    <w:p>
      <w:pPr>
        <w:pStyle w:val="Heading1"/>
      </w:pPr>
      <w:r>
        <w:t>31. Final operating rule</w:t>
      </w:r>
    </w:p>
    <w:p>
      <w:r>
        <w:t>Build one verified layer at a time. The application must remain useful when AI is unavailable: Wazuh ingestion, normalization, deduplication, incident grouping, database state, counts, and dashboard views must continue to work. AI is an enhancement layer, not the single point of failure. This is the same success criterion stated in the supplied plan.</w:t>
      </w:r>
    </w:p>
    <w:tbl>
      <w:tblPr>
        <w:tblW w:type="auto" w:w="0"/>
        <w:jc w:val="center"/>
        <w:tblLook w:firstColumn="1" w:firstRow="1" w:lastColumn="0" w:lastRow="0" w:noHBand="0" w:noVBand="1" w:val="04A0"/>
      </w:tblPr>
      <w:tblGrid>
        <w:gridCol w:w="10454"/>
      </w:tblGrid>
      <w:tr>
        <w:tc>
          <w:tcPr>
            <w:tcW w:type="dxa" w:w="10454"/>
            <w:shd w:fill="E2F0D9"/>
            <w:tcBorders>
              <w:top w:sz="6" w:val="single" w:color="B7B7B7"/>
              <w:left w:sz="6" w:val="single" w:color="B7B7B7"/>
              <w:bottom w:sz="6" w:val="single" w:color="B7B7B7"/>
              <w:right w:sz="6" w:val="single" w:color="B7B7B7"/>
            </w:tcBorders>
          </w:tcPr>
          <w:p>
            <w:r>
              <w:rPr>
                <w:b/>
              </w:rPr>
              <w:t xml:space="preserve">Next immediate action: </w:t>
            </w:r>
            <w:r>
              <w:t>Start at Step 0, then Step 1. Do not paste all files into the running app at once. The next technical checkpoint is simply: /health works, /api/source/status works, and one Wazuh alert can be fetched and stored.</w:t>
            </w:r>
          </w:p>
        </w:tc>
      </w:tr>
    </w:tbl>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SOC App Zero-to-Advanced Implementation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umentation.wazuh.com/current/user-manual/api/reference.html" TargetMode="External"/><Relationship Id="rId12" Type="http://schemas.openxmlformats.org/officeDocument/2006/relationships/hyperlink" Target="https://documentation.wazuh.com/current/user-manual/api/getting-started.html" TargetMode="External"/><Relationship Id="rId13" Type="http://schemas.openxmlformats.org/officeDocument/2006/relationships/hyperlink" Target="https://documentation.wazuh.com/current/user-manual/api/rbac/reference.html" TargetMode="External"/><Relationship Id="rId14" Type="http://schemas.openxmlformats.org/officeDocument/2006/relationships/hyperlink" Target="https://documentation.wazuh.com/current/user-manual/user-administration/rbac.html" TargetMode="External"/><Relationship Id="rId15" Type="http://schemas.openxmlformats.org/officeDocument/2006/relationships/hyperlink" Target="https://documentation.wazuh.com/current/user-manual/indexer-api/reference.html" TargetMode="External"/><Relationship Id="rId16" Type="http://schemas.openxmlformats.org/officeDocument/2006/relationships/hyperlink" Target="https://documentation.wazuh.com/current/user-manual/wazuh-indexer/wazuh-indexer-indices.html" TargetMode="External"/><Relationship Id="rId17" Type="http://schemas.openxmlformats.org/officeDocument/2006/relationships/hyperlink" Target="https://documentation.wazuh.com/current/user-manual/indexer-api/securing-indexer-api.html" TargetMode="External"/><Relationship Id="rId18" Type="http://schemas.openxmlformats.org/officeDocument/2006/relationships/hyperlink" Target="https://console.groq.com/docs/overview" TargetMode="External"/><Relationship Id="rId19" Type="http://schemas.openxmlformats.org/officeDocument/2006/relationships/hyperlink" Target="https://console.groq.com/docs/openai" TargetMode="External"/><Relationship Id="rId20" Type="http://schemas.openxmlformats.org/officeDocument/2006/relationships/hyperlink" Target="https://console.groq.com/docs/models" TargetMode="External"/><Relationship Id="rId21" Type="http://schemas.openxmlformats.org/officeDocument/2006/relationships/hyperlink" Target="https://console.groq.com/docs/rate-limits" TargetMode="External"/><Relationship Id="rId22" Type="http://schemas.openxmlformats.org/officeDocument/2006/relationships/hyperlink" Target="https://docs.aws.amazon.com/bedrock/latest/userguide/conversation-inference.html" TargetMode="External"/><Relationship Id="rId23" Type="http://schemas.openxmlformats.org/officeDocument/2006/relationships/hyperlink" Target="https://docs.streamlit.io/deploy/streamlit-community-cloud/deploy-your-app/secrets-management" TargetMode="External"/><Relationship Id="rId24" Type="http://schemas.openxmlformats.org/officeDocument/2006/relationships/hyperlink" Target="https://fastapi.tiangolo.com/deployment/" TargetMode="External"/><Relationship Id="rId25" Type="http://schemas.openxmlformats.org/officeDocument/2006/relationships/hyperlink" Target="https://docs.sqlalchemy.org/en/20/orm/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App Zero-to-Advanced Implementation Workbook - Groq</dc:title>
  <dc:subject>Copy/paste implementation guide for Wazuh + FastAPI + SQLite + Groq/Bedrock + Streamlit Cloud</dc:subject>
  <dc:creator>OpenAI</dc:creator>
  <cp:keywords>SOC, Wazuh, FastAPI, Streamlit, Groq, Bedrock, Python, SQLite, cybersecurity</cp:keywords>
  <dc:description>generated by python-docx</dc:description>
  <cp:lastModifiedBy/>
  <cp:revision>1</cp:revision>
  <dcterms:created xsi:type="dcterms:W3CDTF">2013-12-23T23:15:00Z</dcterms:created>
  <dcterms:modified xsi:type="dcterms:W3CDTF">2013-12-23T23:15:00Z</dcterms:modified>
  <cp:category/>
</cp:coreProperties>
</file>